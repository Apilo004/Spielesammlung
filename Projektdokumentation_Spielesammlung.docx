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80D3F" w14:textId="6680122A" w:rsidR="00877DE2" w:rsidRPr="00D27C2B" w:rsidRDefault="00877DE2">
      <w:pPr>
        <w:rPr>
          <w:b/>
          <w:lang w:val="de-DE"/>
        </w:rPr>
      </w:pPr>
      <w:r w:rsidRPr="00D27C2B">
        <w:rPr>
          <w:b/>
          <w:noProof/>
          <w:lang w:val="de-DE"/>
        </w:rPr>
        <w:drawing>
          <wp:anchor distT="0" distB="0" distL="114300" distR="114300" simplePos="0" relativeHeight="251660800" behindDoc="0" locked="0" layoutInCell="1" allowOverlap="1" wp14:anchorId="12DA3F58" wp14:editId="6CE9662C">
            <wp:simplePos x="0" y="0"/>
            <wp:positionH relativeFrom="column">
              <wp:posOffset>132098</wp:posOffset>
            </wp:positionH>
            <wp:positionV relativeFrom="paragraph">
              <wp:posOffset>206286</wp:posOffset>
            </wp:positionV>
            <wp:extent cx="5138670" cy="7772561"/>
            <wp:effectExtent l="152400" t="190500" r="157480" b="190500"/>
            <wp:wrapNone/>
            <wp:docPr id="20263629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2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8670" cy="7772561"/>
                    </a:xfrm>
                    <a:prstGeom prst="rect">
                      <a:avLst/>
                    </a:prstGeom>
                    <a:effectLst>
                      <a:outerShdw blurRad="127610" dir="20220000" sx="103000" sy="103000" algn="ctr" rotWithShape="0">
                        <a:srgbClr val="000000">
                          <a:alpha val="41476"/>
                        </a:srgbClr>
                      </a:outerShdw>
                      <a:softEdge rad="508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C2B">
        <w:rPr>
          <w:b/>
          <w:noProof/>
          <w:lang w:val="de-DE"/>
        </w:rPr>
        <w:drawing>
          <wp:anchor distT="0" distB="0" distL="114300" distR="114300" simplePos="0" relativeHeight="251656704" behindDoc="0" locked="0" layoutInCell="1" allowOverlap="1" wp14:anchorId="42FC8758" wp14:editId="39DE17DA">
            <wp:simplePos x="0" y="0"/>
            <wp:positionH relativeFrom="column">
              <wp:posOffset>-1168758</wp:posOffset>
            </wp:positionH>
            <wp:positionV relativeFrom="paragraph">
              <wp:posOffset>-1030310</wp:posOffset>
            </wp:positionV>
            <wp:extent cx="7804597" cy="10246111"/>
            <wp:effectExtent l="0" t="0" r="6350" b="3175"/>
            <wp:wrapNone/>
            <wp:docPr id="12802938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3855" name="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-75000"/>
                              </a14:imgEffect>
                              <a14:imgEffect>
                                <a14:saturation sat="103000"/>
                              </a14:imgEffect>
                              <a14:imgEffect>
                                <a14:brightnessContrast bright="2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7226" cy="10249563"/>
                    </a:xfrm>
                    <a:prstGeom prst="rect">
                      <a:avLst/>
                    </a:prstGeom>
                    <a:solidFill>
                      <a:schemeClr val="accent2">
                        <a:alpha val="15000"/>
                      </a:schemeClr>
                    </a:solidFill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7C2B">
        <w:rPr>
          <w:b/>
          <w:lang w:val="de-DE"/>
        </w:rPr>
        <w:br w:type="page"/>
      </w:r>
    </w:p>
    <w:p w14:paraId="2ED92FF2" w14:textId="2E330B0A" w:rsidR="003C28A1" w:rsidRPr="00470E67" w:rsidRDefault="00000000">
      <w:pPr>
        <w:rPr>
          <w:sz w:val="28"/>
          <w:szCs w:val="28"/>
          <w:lang w:val="de-DE"/>
        </w:rPr>
      </w:pPr>
      <w:r w:rsidRPr="00470E67">
        <w:rPr>
          <w:b/>
          <w:sz w:val="28"/>
          <w:szCs w:val="28"/>
          <w:lang w:val="de-DE"/>
        </w:rPr>
        <w:lastRenderedPageBreak/>
        <w:t>Projektdokumentation</w:t>
      </w:r>
    </w:p>
    <w:p w14:paraId="785164BB" w14:textId="1A4F1800" w:rsidR="003C28A1" w:rsidRPr="00D27C2B" w:rsidRDefault="00000000">
      <w:pPr>
        <w:rPr>
          <w:lang w:val="de-DE"/>
        </w:rPr>
      </w:pPr>
      <w:r w:rsidRPr="00D27C2B">
        <w:rPr>
          <w:lang w:val="de-DE"/>
        </w:rPr>
        <w:t>Titel: Entwicklung einer Desktop-App zur Sammlung von Minispielen ("Spielesammlung")</w:t>
      </w:r>
    </w:p>
    <w:p w14:paraId="659245C1" w14:textId="12E82042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Projektgruppe: Abdurrahman </w:t>
      </w:r>
      <w:proofErr w:type="spellStart"/>
      <w:r w:rsidRPr="00D27C2B">
        <w:rPr>
          <w:lang w:val="de-DE"/>
        </w:rPr>
        <w:t>Guemues</w:t>
      </w:r>
      <w:proofErr w:type="spellEnd"/>
      <w:r w:rsidRPr="00D27C2B">
        <w:rPr>
          <w:lang w:val="de-DE"/>
        </w:rPr>
        <w:t>, Nico Bullmann, Noah Socha, Sebastian Bauch</w:t>
      </w:r>
    </w:p>
    <w:p w14:paraId="669886F6" w14:textId="5F1C8B3F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Projektzeitraum: </w:t>
      </w:r>
      <w:r w:rsidR="00D27C2B">
        <w:rPr>
          <w:lang w:val="de-DE"/>
        </w:rPr>
        <w:t>27</w:t>
      </w:r>
      <w:r w:rsidRPr="00D27C2B">
        <w:rPr>
          <w:lang w:val="de-DE"/>
        </w:rPr>
        <w:t>.1</w:t>
      </w:r>
      <w:r w:rsidR="00D27C2B">
        <w:rPr>
          <w:lang w:val="de-DE"/>
        </w:rPr>
        <w:t>1</w:t>
      </w:r>
      <w:r w:rsidRPr="00D27C2B">
        <w:rPr>
          <w:lang w:val="de-DE"/>
        </w:rPr>
        <w:t>.2024 bis 02.06.2025</w:t>
      </w:r>
    </w:p>
    <w:p w14:paraId="047E8907" w14:textId="77777777" w:rsidR="003C28A1" w:rsidRPr="00D27C2B" w:rsidRDefault="00000000" w:rsidP="00623402">
      <w:pPr>
        <w:pStyle w:val="KeinLeerraum"/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59C38CDB" w14:textId="1FD09FEB" w:rsidR="008F125D" w:rsidRPr="00623402" w:rsidRDefault="008F125D" w:rsidP="00623402">
      <w:pPr>
        <w:pStyle w:val="berschrift2"/>
        <w:rPr>
          <w:sz w:val="48"/>
          <w:szCs w:val="48"/>
          <w:lang w:val="de-DE"/>
        </w:rPr>
      </w:pPr>
      <w:r w:rsidRPr="00623402">
        <w:rPr>
          <w:sz w:val="32"/>
          <w:szCs w:val="32"/>
          <w:lang w:val="de-DE"/>
        </w:rPr>
        <w:t>Inhaltsverzeichnis</w:t>
      </w:r>
    </w:p>
    <w:p w14:paraId="2E03659C" w14:textId="48BE9FA9" w:rsidR="00470E67" w:rsidRPr="00623402" w:rsidRDefault="00470E67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Einleitung</w:t>
      </w:r>
    </w:p>
    <w:p w14:paraId="3AE35E8F" w14:textId="199B00A9" w:rsidR="003C28A1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Projektumfeld</w:t>
      </w:r>
    </w:p>
    <w:p w14:paraId="25E20AC7" w14:textId="54B407C5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Projektziel</w:t>
      </w:r>
    </w:p>
    <w:p w14:paraId="249CA84E" w14:textId="4C5785C7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Projektbegründung</w:t>
      </w:r>
    </w:p>
    <w:p w14:paraId="3FA3FC73" w14:textId="0AF3F701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Projektschnittstellen</w:t>
      </w:r>
    </w:p>
    <w:p w14:paraId="295B9F56" w14:textId="6551B75A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Projektabgrenzung</w:t>
      </w:r>
    </w:p>
    <w:p w14:paraId="101F2C52" w14:textId="77777777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Projekplanung</w:t>
      </w:r>
    </w:p>
    <w:p w14:paraId="7FC72B85" w14:textId="570B3DE1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Ressourcenplanung</w:t>
      </w:r>
    </w:p>
    <w:p w14:paraId="6938D968" w14:textId="426C7D2F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Teamorganisation</w:t>
      </w:r>
    </w:p>
    <w:p w14:paraId="72076C16" w14:textId="1B15BD0D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Analysephase</w:t>
      </w:r>
    </w:p>
    <w:p w14:paraId="60458C02" w14:textId="6AAE7933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Anforderungen</w:t>
      </w:r>
    </w:p>
    <w:p w14:paraId="40290680" w14:textId="176DCF18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Zielgruppe</w:t>
      </w:r>
    </w:p>
    <w:p w14:paraId="2957BF40" w14:textId="68AAB268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Entwurfsphase</w:t>
      </w:r>
    </w:p>
    <w:p w14:paraId="6774032D" w14:textId="05834153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Entscheidung Programmiersprache</w:t>
      </w:r>
    </w:p>
    <w:p w14:paraId="278F1E63" w14:textId="6A3B71A2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UI-Design</w:t>
      </w:r>
    </w:p>
    <w:p w14:paraId="314A7A97" w14:textId="30D4AE9C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Datenmodell</w:t>
      </w:r>
    </w:p>
    <w:p w14:paraId="6D842701" w14:textId="63B69A05" w:rsidR="008F125D" w:rsidRPr="00623402" w:rsidRDefault="008F125D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Realisierungsphase</w:t>
      </w:r>
    </w:p>
    <w:p w14:paraId="7AF352A6" w14:textId="4362654A" w:rsidR="008F125D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</w:t>
      </w:r>
      <w:r w:rsidR="008F125D" w:rsidRPr="00623402">
        <w:rPr>
          <w:rFonts w:cstheme="majorHAnsi"/>
          <w:sz w:val="26"/>
          <w:szCs w:val="26"/>
          <w:lang w:val="de-DE"/>
        </w:rPr>
        <w:t>Im</w:t>
      </w:r>
      <w:r w:rsidRPr="00623402">
        <w:rPr>
          <w:rFonts w:cstheme="majorHAnsi"/>
          <w:sz w:val="26"/>
          <w:szCs w:val="26"/>
          <w:lang w:val="de-DE"/>
        </w:rPr>
        <w:t>plementierungsphase</w:t>
      </w:r>
    </w:p>
    <w:p w14:paraId="42F9E962" w14:textId="655D325F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Tests</w:t>
      </w:r>
    </w:p>
    <w:p w14:paraId="1FD1A149" w14:textId="0A983BBE" w:rsidR="00470E67" w:rsidRPr="00623402" w:rsidRDefault="00470E67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Einführungsphase</w:t>
      </w:r>
    </w:p>
    <w:p w14:paraId="13965DC6" w14:textId="137AB422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Abschluss</w:t>
      </w:r>
    </w:p>
    <w:p w14:paraId="048E7B65" w14:textId="140B6051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Ausblick</w:t>
      </w:r>
    </w:p>
    <w:p w14:paraId="2523D6FF" w14:textId="76618554" w:rsidR="00470E67" w:rsidRPr="00623402" w:rsidRDefault="00470E67" w:rsidP="00470E67">
      <w:pPr>
        <w:pStyle w:val="Listenabsatz"/>
        <w:numPr>
          <w:ilvl w:val="0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>Anhang</w:t>
      </w:r>
    </w:p>
    <w:p w14:paraId="18119A84" w14:textId="41F0DD0D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Screenshots</w:t>
      </w:r>
    </w:p>
    <w:p w14:paraId="50CF77EF" w14:textId="20AA2349" w:rsidR="00470E67" w:rsidRPr="00623402" w:rsidRDefault="00470E67" w:rsidP="00470E67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Code </w:t>
      </w:r>
      <w:proofErr w:type="spellStart"/>
      <w:r w:rsidRPr="00623402">
        <w:rPr>
          <w:rFonts w:cstheme="majorHAnsi"/>
          <w:sz w:val="26"/>
          <w:szCs w:val="26"/>
          <w:lang w:val="de-DE"/>
        </w:rPr>
        <w:t>Snippets</w:t>
      </w:r>
      <w:proofErr w:type="spellEnd"/>
    </w:p>
    <w:p w14:paraId="4B18B42C" w14:textId="4DAF4834" w:rsidR="00623402" w:rsidRDefault="00B31267" w:rsidP="00623402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 w:rsidRPr="00623402">
        <w:rPr>
          <w:rFonts w:cstheme="majorHAnsi"/>
          <w:sz w:val="26"/>
          <w:szCs w:val="26"/>
          <w:lang w:val="de-DE"/>
        </w:rPr>
        <w:t xml:space="preserve"> Entscheidungsmatrix</w:t>
      </w:r>
    </w:p>
    <w:p w14:paraId="6963185B" w14:textId="50EEBDAD" w:rsidR="00623402" w:rsidRPr="00623402" w:rsidRDefault="00623402" w:rsidP="00623402">
      <w:pPr>
        <w:pStyle w:val="Listenabsatz"/>
        <w:numPr>
          <w:ilvl w:val="1"/>
          <w:numId w:val="15"/>
        </w:numPr>
        <w:rPr>
          <w:rFonts w:cstheme="majorHAnsi"/>
          <w:sz w:val="26"/>
          <w:szCs w:val="26"/>
          <w:lang w:val="de-DE"/>
        </w:rPr>
      </w:pPr>
      <w:r>
        <w:rPr>
          <w:rFonts w:cstheme="majorHAnsi"/>
          <w:sz w:val="26"/>
          <w:szCs w:val="26"/>
          <w:lang w:val="de-DE"/>
        </w:rPr>
        <w:t xml:space="preserve"> Zeitablauf</w:t>
      </w:r>
    </w:p>
    <w:p w14:paraId="103C173F" w14:textId="77777777" w:rsidR="008F125D" w:rsidRDefault="008F125D">
      <w:pPr>
        <w:rPr>
          <w:lang w:val="de-DE"/>
        </w:rPr>
      </w:pPr>
    </w:p>
    <w:p w14:paraId="0067A74E" w14:textId="77777777" w:rsidR="008F125D" w:rsidRPr="00D27C2B" w:rsidRDefault="008F125D">
      <w:pPr>
        <w:rPr>
          <w:lang w:val="de-DE"/>
        </w:rPr>
      </w:pPr>
    </w:p>
    <w:p w14:paraId="3FAF6459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1.1 Projektumfeld</w:t>
      </w:r>
    </w:p>
    <w:p w14:paraId="46A9805A" w14:textId="07711E20" w:rsidR="003C28A1" w:rsidRPr="00D27C2B" w:rsidRDefault="00000000">
      <w:pPr>
        <w:rPr>
          <w:lang w:val="de-DE"/>
        </w:rPr>
      </w:pPr>
      <w:r w:rsidRPr="00D27C2B">
        <w:rPr>
          <w:lang w:val="de-DE"/>
        </w:rPr>
        <w:t>Das Projekt wurde im Rahmen der Abschlussprüfung zum Fachinformatiker Anwendungsentwicklung entwickelt. Es entstand im Kontext einer praxisnahen Teamarbeit zur Umsetzung einer voll funktionsfähigen App</w:t>
      </w:r>
      <w:r w:rsidR="00BC5935">
        <w:rPr>
          <w:lang w:val="de-DE"/>
        </w:rPr>
        <w:t>, welche als „</w:t>
      </w:r>
      <w:proofErr w:type="spellStart"/>
      <w:r w:rsidR="00BC5935">
        <w:rPr>
          <w:lang w:val="de-DE"/>
        </w:rPr>
        <w:t>Übungs</w:t>
      </w:r>
      <w:proofErr w:type="spellEnd"/>
      <w:r w:rsidR="00BC5935">
        <w:rPr>
          <w:lang w:val="de-DE"/>
        </w:rPr>
        <w:t>“ Abschlussprojekt zur hauptsächlichen Abschlussprüfung dient</w:t>
      </w:r>
      <w:r w:rsidRPr="00D27C2B">
        <w:rPr>
          <w:lang w:val="de-DE"/>
        </w:rPr>
        <w:t>. Die Anwendung soll dem Benutzer den Zugang zu verschiedenen Minispielen über eine zentrale grafische Oberfläche ermöglichen.</w:t>
      </w:r>
    </w:p>
    <w:p w14:paraId="6FADC440" w14:textId="77777777" w:rsidR="003C28A1" w:rsidRPr="00D27C2B" w:rsidRDefault="003C28A1">
      <w:pPr>
        <w:rPr>
          <w:lang w:val="de-DE"/>
        </w:rPr>
      </w:pPr>
    </w:p>
    <w:p w14:paraId="784EB6FE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1.2 Projektziel</w:t>
      </w:r>
    </w:p>
    <w:p w14:paraId="7ECF3644" w14:textId="09978BC4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Ziel ist die Entwicklung einer </w:t>
      </w:r>
      <w:r w:rsidR="00B539E4">
        <w:rPr>
          <w:lang w:val="de-DE"/>
        </w:rPr>
        <w:t xml:space="preserve">kompakten </w:t>
      </w:r>
      <w:r w:rsidRPr="00D27C2B">
        <w:rPr>
          <w:lang w:val="de-DE"/>
        </w:rPr>
        <w:t>Spieleplattform</w:t>
      </w:r>
      <w:r w:rsidR="00BC5935">
        <w:rPr>
          <w:lang w:val="de-DE"/>
        </w:rPr>
        <w:t xml:space="preserve"> </w:t>
      </w:r>
      <w:r w:rsidRPr="00D27C2B">
        <w:rPr>
          <w:lang w:val="de-DE"/>
        </w:rPr>
        <w:t xml:space="preserve">und </w:t>
      </w:r>
      <w:r w:rsidR="00B539E4">
        <w:rPr>
          <w:lang w:val="de-DE"/>
        </w:rPr>
        <w:t xml:space="preserve">Datenbank Anbindung. </w:t>
      </w:r>
      <w:r w:rsidRPr="00D27C2B">
        <w:rPr>
          <w:lang w:val="de-DE"/>
        </w:rPr>
        <w:t>Die App bietet ein Login-System, eine anpassbare Benutzeroberfläche, ein Scoreboard zur Highscore-Visualisierung sowie einen einfachen Chat für die Kommunikation zwischen Benutzern.</w:t>
      </w:r>
    </w:p>
    <w:p w14:paraId="6E61C29D" w14:textId="77777777" w:rsidR="003C28A1" w:rsidRPr="00D27C2B" w:rsidRDefault="003C28A1">
      <w:pPr>
        <w:rPr>
          <w:lang w:val="de-DE"/>
        </w:rPr>
      </w:pPr>
    </w:p>
    <w:p w14:paraId="3774013D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1.3 Projektbegründung</w:t>
      </w:r>
    </w:p>
    <w:p w14:paraId="786052E7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Das Projekt dient der praktischen Anwendung von modernen Entwicklungsframeworks wie </w:t>
      </w:r>
      <w:proofErr w:type="spellStart"/>
      <w:r w:rsidRPr="00D27C2B">
        <w:rPr>
          <w:lang w:val="de-DE"/>
        </w:rPr>
        <w:t>Kivy</w:t>
      </w:r>
      <w:proofErr w:type="spellEnd"/>
      <w:r w:rsidRPr="00D27C2B">
        <w:rPr>
          <w:lang w:val="de-DE"/>
        </w:rPr>
        <w:t xml:space="preserve"> für GUI-Erstellung sowie SQL für Datenhaltung. Es ermöglicht den Teammitgliedern sowohl die individuelle als auch die koordinierte Arbeit an Frontend, Backend und Datenbank.</w:t>
      </w:r>
    </w:p>
    <w:p w14:paraId="22596EA4" w14:textId="77777777" w:rsidR="003C28A1" w:rsidRPr="00D27C2B" w:rsidRDefault="003C28A1">
      <w:pPr>
        <w:rPr>
          <w:lang w:val="de-DE"/>
        </w:rPr>
      </w:pPr>
    </w:p>
    <w:p w14:paraId="5BF653D5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1.4 Projektschnittstellen</w:t>
      </w:r>
    </w:p>
    <w:p w14:paraId="13FAEC72" w14:textId="5945F465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Technisch: Datenbank (SQLite), GUI (</w:t>
      </w:r>
      <w:proofErr w:type="spellStart"/>
      <w:r w:rsidRPr="00D27C2B">
        <w:rPr>
          <w:lang w:val="de-DE"/>
        </w:rPr>
        <w:t>Kivy</w:t>
      </w:r>
      <w:proofErr w:type="spellEnd"/>
      <w:r w:rsidRPr="00D27C2B">
        <w:rPr>
          <w:lang w:val="de-DE"/>
        </w:rPr>
        <w:t>), Python-Skripte</w:t>
      </w:r>
    </w:p>
    <w:p w14:paraId="1C4D91A1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Benutzer: Nutzer der App mit Benutzerkonto</w:t>
      </w:r>
    </w:p>
    <w:p w14:paraId="66D89A8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Entwickler-Team: Vier Mitglieder in agiler Zusammenarbeit</w:t>
      </w:r>
    </w:p>
    <w:p w14:paraId="1EAC894E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Abnahme durch Projektteam, Testnutzer und Lehrkraft</w:t>
      </w:r>
    </w:p>
    <w:p w14:paraId="5C1C3686" w14:textId="77777777" w:rsidR="003C28A1" w:rsidRPr="00D27C2B" w:rsidRDefault="003C28A1">
      <w:pPr>
        <w:rPr>
          <w:lang w:val="de-DE"/>
        </w:rPr>
      </w:pPr>
    </w:p>
    <w:p w14:paraId="41648D91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1.5 Projektabgrenzung</w:t>
      </w:r>
    </w:p>
    <w:p w14:paraId="6199DCC4" w14:textId="4CA16C70" w:rsidR="003C28A1" w:rsidRPr="00D27C2B" w:rsidRDefault="00000000" w:rsidP="00B539E4">
      <w:pPr>
        <w:rPr>
          <w:lang w:val="de-DE"/>
        </w:rPr>
      </w:pPr>
      <w:r w:rsidRPr="00D27C2B">
        <w:rPr>
          <w:lang w:val="de-DE"/>
        </w:rPr>
        <w:t>Nicht Bestandteil des Projekts sind:</w:t>
      </w:r>
    </w:p>
    <w:p w14:paraId="66B74509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Monetarisierung oder externe Game-Stores</w:t>
      </w:r>
    </w:p>
    <w:p w14:paraId="1FE0517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Mobile Version der App (z.B. für Android/iOS)</w:t>
      </w:r>
    </w:p>
    <w:p w14:paraId="7BA160D2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Integration von externen Spielen oder DRM</w:t>
      </w:r>
    </w:p>
    <w:p w14:paraId="790C5365" w14:textId="77777777" w:rsidR="003C28A1" w:rsidRPr="00D27C2B" w:rsidRDefault="003C28A1">
      <w:pPr>
        <w:rPr>
          <w:lang w:val="de-DE"/>
        </w:rPr>
      </w:pPr>
    </w:p>
    <w:p w14:paraId="68E83450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3E6B6209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lastRenderedPageBreak/>
        <w:t>2 Projektplanung</w:t>
      </w:r>
    </w:p>
    <w:p w14:paraId="5793661B" w14:textId="77777777" w:rsidR="003C28A1" w:rsidRPr="00D27C2B" w:rsidRDefault="003C28A1">
      <w:pPr>
        <w:rPr>
          <w:lang w:val="de-DE"/>
        </w:rPr>
      </w:pPr>
    </w:p>
    <w:p w14:paraId="4CC0FE5D" w14:textId="1FEAC490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2.</w:t>
      </w:r>
      <w:r w:rsidR="00B539E4">
        <w:rPr>
          <w:lang w:val="de-DE"/>
        </w:rPr>
        <w:t>1</w:t>
      </w:r>
      <w:r w:rsidRPr="00D27C2B">
        <w:rPr>
          <w:lang w:val="de-DE"/>
        </w:rPr>
        <w:t xml:space="preserve"> Ressourcenplanung</w:t>
      </w:r>
    </w:p>
    <w:p w14:paraId="22EB067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Programmiersprache: Python 3.12</w:t>
      </w:r>
    </w:p>
    <w:p w14:paraId="2D648E9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GUI-Framework: </w:t>
      </w:r>
      <w:proofErr w:type="spellStart"/>
      <w:r w:rsidRPr="00D27C2B">
        <w:rPr>
          <w:lang w:val="de-DE"/>
        </w:rPr>
        <w:t>Kivy</w:t>
      </w:r>
      <w:proofErr w:type="spellEnd"/>
    </w:p>
    <w:p w14:paraId="05BE7AD8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Datenbank: SQLite3</w:t>
      </w:r>
    </w:p>
    <w:p w14:paraId="777B50F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Tools: </w:t>
      </w:r>
      <w:proofErr w:type="spellStart"/>
      <w:r w:rsidRPr="00D27C2B">
        <w:rPr>
          <w:lang w:val="de-DE"/>
        </w:rPr>
        <w:t>Figma</w:t>
      </w:r>
      <w:proofErr w:type="spellEnd"/>
      <w:r w:rsidRPr="00D27C2B">
        <w:rPr>
          <w:lang w:val="de-DE"/>
        </w:rPr>
        <w:t xml:space="preserve"> (UI-Design), GitHub (Quellcodeverwaltung), Word (Dokumentation)</w:t>
      </w:r>
    </w:p>
    <w:p w14:paraId="50DECD4E" w14:textId="64E17151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Betriebssystem: Windows 1</w:t>
      </w:r>
      <w:r w:rsidR="00B539E4">
        <w:rPr>
          <w:lang w:val="de-DE"/>
        </w:rPr>
        <w:t>1</w:t>
      </w:r>
    </w:p>
    <w:p w14:paraId="0E77099F" w14:textId="77777777" w:rsidR="003C28A1" w:rsidRPr="00D27C2B" w:rsidRDefault="003C28A1">
      <w:pPr>
        <w:rPr>
          <w:lang w:val="de-DE"/>
        </w:rPr>
      </w:pPr>
    </w:p>
    <w:p w14:paraId="07B8DBE7" w14:textId="2E6CA0CF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2.</w:t>
      </w:r>
      <w:r w:rsidR="00B539E4">
        <w:rPr>
          <w:lang w:val="de-DE"/>
        </w:rPr>
        <w:t>2</w:t>
      </w:r>
      <w:r w:rsidRPr="00D27C2B">
        <w:rPr>
          <w:lang w:val="de-DE"/>
        </w:rPr>
        <w:t xml:space="preserve"> Teamorganisation</w:t>
      </w:r>
    </w:p>
    <w:p w14:paraId="59D8D6CD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Das Team arbeitete agil mit Sprints und User-Stories. Die Aufgabenverteilung erfolgte nach Spezialisierung:</w:t>
      </w:r>
    </w:p>
    <w:p w14:paraId="6EB564EA" w14:textId="711478E2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GUI/Frontend: </w:t>
      </w:r>
      <w:r w:rsidR="00F9624C">
        <w:rPr>
          <w:lang w:val="de-DE"/>
        </w:rPr>
        <w:t>Nico, Abdurrahman</w:t>
      </w:r>
    </w:p>
    <w:p w14:paraId="0FCF6BB2" w14:textId="033F5273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Datenbank/Backend: N</w:t>
      </w:r>
      <w:r w:rsidR="00B539E4">
        <w:rPr>
          <w:lang w:val="de-DE"/>
        </w:rPr>
        <w:t>ico</w:t>
      </w:r>
      <w:r w:rsidRPr="00D27C2B">
        <w:rPr>
          <w:lang w:val="de-DE"/>
        </w:rPr>
        <w:t>, Abdurrahman</w:t>
      </w:r>
    </w:p>
    <w:p w14:paraId="44D578BA" w14:textId="721FB57E" w:rsidR="003C28A1" w:rsidRPr="00B539E4" w:rsidRDefault="00000000" w:rsidP="00B539E4">
      <w:pPr>
        <w:pStyle w:val="Aufzhlungszeichen"/>
        <w:rPr>
          <w:lang w:val="de-DE"/>
        </w:rPr>
      </w:pPr>
      <w:proofErr w:type="spellStart"/>
      <w:r w:rsidRPr="00D27C2B">
        <w:rPr>
          <w:lang w:val="de-DE"/>
        </w:rPr>
        <w:t>Testing</w:t>
      </w:r>
      <w:proofErr w:type="spellEnd"/>
      <w:r w:rsidRPr="00D27C2B">
        <w:rPr>
          <w:lang w:val="de-DE"/>
        </w:rPr>
        <w:t xml:space="preserve"> &amp; Doku: gesamte Gruppe</w:t>
      </w:r>
    </w:p>
    <w:p w14:paraId="62552C11" w14:textId="77777777" w:rsidR="00B539E4" w:rsidRPr="00D27C2B" w:rsidRDefault="00B539E4">
      <w:pPr>
        <w:rPr>
          <w:lang w:val="de-DE"/>
        </w:rPr>
      </w:pPr>
    </w:p>
    <w:p w14:paraId="4C85614B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33F25F66" w14:textId="77777777" w:rsidR="003C28A1" w:rsidRPr="00D27C2B" w:rsidRDefault="003C28A1">
      <w:pPr>
        <w:rPr>
          <w:lang w:val="de-DE"/>
        </w:rPr>
      </w:pPr>
    </w:p>
    <w:p w14:paraId="7442AE22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3 Analysephase</w:t>
      </w:r>
    </w:p>
    <w:p w14:paraId="3D1F45A3" w14:textId="77777777" w:rsidR="003C28A1" w:rsidRPr="00D27C2B" w:rsidRDefault="003C28A1">
      <w:pPr>
        <w:rPr>
          <w:lang w:val="de-DE"/>
        </w:rPr>
      </w:pPr>
    </w:p>
    <w:p w14:paraId="73BF5EA5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3.1 Anforderungen</w:t>
      </w:r>
    </w:p>
    <w:p w14:paraId="0F9ED761" w14:textId="77777777" w:rsidR="003C28A1" w:rsidRPr="00D27C2B" w:rsidRDefault="00000000">
      <w:pPr>
        <w:pStyle w:val="berschrift3"/>
        <w:rPr>
          <w:lang w:val="de-DE"/>
        </w:rPr>
      </w:pPr>
      <w:r w:rsidRPr="00D27C2B">
        <w:rPr>
          <w:lang w:val="de-DE"/>
        </w:rPr>
        <w:t>Funktionale Anforderungen:</w:t>
      </w:r>
    </w:p>
    <w:p w14:paraId="5BB96C65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Benutzerregistrierung und Login</w:t>
      </w:r>
    </w:p>
    <w:p w14:paraId="73803575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Spielauswahl und Start direkt aus der App</w:t>
      </w:r>
    </w:p>
    <w:p w14:paraId="188FB062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Highscore-Anzeige im Scoreboard</w:t>
      </w:r>
    </w:p>
    <w:p w14:paraId="5B6E6236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Chatfunktion mit Online-Benutzern</w:t>
      </w:r>
    </w:p>
    <w:p w14:paraId="34BA9DD1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Spracheinstellungen (Deutsch/Englisch)</w:t>
      </w:r>
    </w:p>
    <w:p w14:paraId="05C5E48D" w14:textId="77777777" w:rsidR="00B539E4" w:rsidRPr="00D27C2B" w:rsidRDefault="00B539E4">
      <w:pPr>
        <w:rPr>
          <w:lang w:val="de-DE"/>
        </w:rPr>
      </w:pPr>
    </w:p>
    <w:p w14:paraId="53EFC3F3" w14:textId="77777777" w:rsidR="003C28A1" w:rsidRPr="00D27C2B" w:rsidRDefault="00000000">
      <w:pPr>
        <w:pStyle w:val="berschrift3"/>
        <w:rPr>
          <w:lang w:val="de-DE"/>
        </w:rPr>
      </w:pPr>
      <w:r w:rsidRPr="00D27C2B">
        <w:rPr>
          <w:lang w:val="de-DE"/>
        </w:rPr>
        <w:t>Nicht-funktionale Anforderungen:</w:t>
      </w:r>
    </w:p>
    <w:p w14:paraId="303D1EB7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Plattformunabhängig (Windows, Linux)</w:t>
      </w:r>
    </w:p>
    <w:p w14:paraId="33D0195D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Intuitive und anpassbare GUI</w:t>
      </w:r>
    </w:p>
    <w:p w14:paraId="5169D82E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Performante Ausführung der Spiele</w:t>
      </w:r>
    </w:p>
    <w:p w14:paraId="1908E5E8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lastRenderedPageBreak/>
        <w:t>3.2 Zielgruppe</w:t>
      </w:r>
    </w:p>
    <w:p w14:paraId="0568A34B" w14:textId="7214E22B" w:rsidR="003C28A1" w:rsidRPr="00D27C2B" w:rsidRDefault="00000000">
      <w:pPr>
        <w:rPr>
          <w:lang w:val="de-DE"/>
        </w:rPr>
      </w:pPr>
      <w:r w:rsidRPr="00D27C2B">
        <w:rPr>
          <w:lang w:val="de-DE"/>
        </w:rPr>
        <w:t>Technikaffine Benutzer aller Altersgruppen, insbesondere Schüler, die auf einfache Weise verschiedene Minispiele ausprobieren wollen.</w:t>
      </w:r>
    </w:p>
    <w:p w14:paraId="1A4D1598" w14:textId="77777777" w:rsidR="003C28A1" w:rsidRPr="00D27C2B" w:rsidRDefault="003C28A1">
      <w:pPr>
        <w:rPr>
          <w:lang w:val="de-DE"/>
        </w:rPr>
      </w:pPr>
    </w:p>
    <w:p w14:paraId="1A42152E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74333896" w14:textId="77777777" w:rsidR="003C28A1" w:rsidRPr="00D27C2B" w:rsidRDefault="003C28A1">
      <w:pPr>
        <w:rPr>
          <w:lang w:val="de-DE"/>
        </w:rPr>
      </w:pPr>
    </w:p>
    <w:p w14:paraId="6C0EB924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4 Entwurfsphase</w:t>
      </w:r>
    </w:p>
    <w:p w14:paraId="0BE19497" w14:textId="77777777" w:rsidR="003C28A1" w:rsidRPr="00D27C2B" w:rsidRDefault="003C28A1">
      <w:pPr>
        <w:rPr>
          <w:lang w:val="de-DE"/>
        </w:rPr>
      </w:pPr>
    </w:p>
    <w:p w14:paraId="680E17BB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4.1 Entscheidung Programmiersprache</w:t>
      </w:r>
    </w:p>
    <w:p w14:paraId="7FB14795" w14:textId="5A2360D3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Mittels einer Entscheidungsmatrix wurde Python als geeignete </w:t>
      </w:r>
      <w:r w:rsidR="003C380F">
        <w:rPr>
          <w:lang w:val="de-DE"/>
        </w:rPr>
        <w:t xml:space="preserve">Programmiersprache </w:t>
      </w:r>
      <w:r w:rsidRPr="00D27C2B">
        <w:rPr>
          <w:lang w:val="de-DE"/>
        </w:rPr>
        <w:t>bestimmt. Bewertungskriterien waren:</w:t>
      </w:r>
    </w:p>
    <w:p w14:paraId="4F14197C" w14:textId="161708F6" w:rsidR="003C28A1" w:rsidRPr="00D27C2B" w:rsidRDefault="003C380F">
      <w:pPr>
        <w:pStyle w:val="Aufzhlungszeichen"/>
        <w:rPr>
          <w:lang w:val="de-DE"/>
        </w:rPr>
      </w:pPr>
      <w:r>
        <w:rPr>
          <w:lang w:val="de-DE"/>
        </w:rPr>
        <w:t>Technische Anforderungen</w:t>
      </w:r>
    </w:p>
    <w:p w14:paraId="51229BB6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GUI-Fähigkeit</w:t>
      </w:r>
    </w:p>
    <w:p w14:paraId="37BC8403" w14:textId="52E13EE4" w:rsidR="003C28A1" w:rsidRDefault="003C380F">
      <w:pPr>
        <w:pStyle w:val="Aufzhlungszeichen"/>
        <w:rPr>
          <w:lang w:val="de-DE"/>
        </w:rPr>
      </w:pPr>
      <w:r>
        <w:rPr>
          <w:lang w:val="de-DE"/>
        </w:rPr>
        <w:t>Entwicklungsaufwand</w:t>
      </w:r>
    </w:p>
    <w:p w14:paraId="161C2C2A" w14:textId="326DDEAB" w:rsidR="003C380F" w:rsidRDefault="003C380F">
      <w:pPr>
        <w:pStyle w:val="Aufzhlungszeichen"/>
        <w:rPr>
          <w:lang w:val="de-DE"/>
        </w:rPr>
      </w:pPr>
      <w:r>
        <w:rPr>
          <w:lang w:val="de-DE"/>
        </w:rPr>
        <w:t>Community und Support</w:t>
      </w:r>
    </w:p>
    <w:p w14:paraId="0140209A" w14:textId="7C8055F8" w:rsidR="003C380F" w:rsidRDefault="003C380F">
      <w:pPr>
        <w:pStyle w:val="Aufzhlungszeichen"/>
        <w:rPr>
          <w:lang w:val="de-DE"/>
        </w:rPr>
      </w:pPr>
      <w:r>
        <w:rPr>
          <w:lang w:val="de-DE"/>
        </w:rPr>
        <w:t>Zukunftssicherheit</w:t>
      </w:r>
    </w:p>
    <w:p w14:paraId="5875FB57" w14:textId="43FD4DB4" w:rsidR="003C380F" w:rsidRDefault="003C380F">
      <w:pPr>
        <w:pStyle w:val="Aufzhlungszeichen"/>
        <w:rPr>
          <w:lang w:val="de-DE"/>
        </w:rPr>
      </w:pPr>
      <w:r>
        <w:rPr>
          <w:lang w:val="de-DE"/>
        </w:rPr>
        <w:t>Sicherheitsaspekte</w:t>
      </w:r>
    </w:p>
    <w:p w14:paraId="369FDBDE" w14:textId="5FC5CC5B" w:rsidR="003C380F" w:rsidRPr="00D27C2B" w:rsidRDefault="003C380F">
      <w:pPr>
        <w:pStyle w:val="Aufzhlungszeichen"/>
        <w:rPr>
          <w:lang w:val="de-DE"/>
        </w:rPr>
      </w:pPr>
      <w:r>
        <w:rPr>
          <w:lang w:val="de-DE"/>
        </w:rPr>
        <w:t>Integration mit API</w:t>
      </w:r>
    </w:p>
    <w:p w14:paraId="53C7C783" w14:textId="77777777" w:rsidR="003C28A1" w:rsidRPr="00D27C2B" w:rsidRDefault="003C28A1">
      <w:pPr>
        <w:rPr>
          <w:lang w:val="de-DE"/>
        </w:rPr>
      </w:pPr>
    </w:p>
    <w:p w14:paraId="323DD75D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4.2 UI-Design</w:t>
      </w:r>
    </w:p>
    <w:p w14:paraId="097BDE69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Erstellt mit </w:t>
      </w:r>
      <w:proofErr w:type="spellStart"/>
      <w:r w:rsidRPr="00D27C2B">
        <w:rPr>
          <w:lang w:val="de-DE"/>
        </w:rPr>
        <w:t>Figma</w:t>
      </w:r>
      <w:proofErr w:type="spellEnd"/>
      <w:r w:rsidRPr="00D27C2B">
        <w:rPr>
          <w:lang w:val="de-DE"/>
        </w:rPr>
        <w:t>. Die Oberfläche besteht aus:</w:t>
      </w:r>
    </w:p>
    <w:p w14:paraId="70100A87" w14:textId="589CBDBE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Login</w:t>
      </w:r>
      <w:r w:rsidR="003C380F">
        <w:rPr>
          <w:lang w:val="de-DE"/>
        </w:rPr>
        <w:t>/Register</w:t>
      </w:r>
    </w:p>
    <w:p w14:paraId="3270D993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Startseite mit Spieleauswahl</w:t>
      </w:r>
    </w:p>
    <w:p w14:paraId="2E57B20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Scoreboard-Seite</w:t>
      </w:r>
    </w:p>
    <w:p w14:paraId="28ACAF88" w14:textId="3245151A" w:rsidR="003C28A1" w:rsidRDefault="00000000" w:rsidP="003C380F">
      <w:pPr>
        <w:pStyle w:val="Aufzhlungszeichen"/>
        <w:rPr>
          <w:lang w:val="de-DE"/>
        </w:rPr>
      </w:pPr>
      <w:r w:rsidRPr="00D27C2B">
        <w:rPr>
          <w:lang w:val="de-DE"/>
        </w:rPr>
        <w:t>Einstellungen</w:t>
      </w:r>
    </w:p>
    <w:p w14:paraId="0E4BB8F5" w14:textId="77777777" w:rsidR="003C380F" w:rsidRPr="003C380F" w:rsidRDefault="003C380F" w:rsidP="003C380F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03D6CC87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4.3 Datenmodell</w:t>
      </w:r>
    </w:p>
    <w:p w14:paraId="6270FB88" w14:textId="062DA6ED" w:rsidR="003C28A1" w:rsidRPr="00D27C2B" w:rsidRDefault="00000000">
      <w:pPr>
        <w:rPr>
          <w:lang w:val="de-DE"/>
        </w:rPr>
      </w:pPr>
      <w:r w:rsidRPr="00D27C2B">
        <w:rPr>
          <w:lang w:val="de-DE"/>
        </w:rPr>
        <w:t>Die SQLite-Datenbank umfasst folgende Tabellen</w:t>
      </w:r>
      <w:r w:rsidR="003C380F">
        <w:rPr>
          <w:lang w:val="de-DE"/>
        </w:rPr>
        <w:t xml:space="preserve"> für den Login</w:t>
      </w:r>
      <w:r w:rsidRPr="00D27C2B">
        <w:rPr>
          <w:lang w:val="de-DE"/>
        </w:rPr>
        <w:t>:</w:t>
      </w:r>
    </w:p>
    <w:p w14:paraId="669AAFA4" w14:textId="66767635" w:rsidR="003C28A1" w:rsidRPr="00D27C2B" w:rsidRDefault="00000000" w:rsidP="003C380F">
      <w:pPr>
        <w:pStyle w:val="Aufzhlungszeichen"/>
        <w:rPr>
          <w:lang w:val="de-DE"/>
        </w:rPr>
      </w:pPr>
      <w:proofErr w:type="spellStart"/>
      <w:r w:rsidRPr="00D27C2B">
        <w:rPr>
          <w:lang w:val="de-DE"/>
        </w:rPr>
        <w:t>users</w:t>
      </w:r>
      <w:proofErr w:type="spellEnd"/>
      <w:r w:rsidRPr="00D27C2B">
        <w:rPr>
          <w:lang w:val="de-DE"/>
        </w:rPr>
        <w:t xml:space="preserve"> </w:t>
      </w:r>
      <w:r w:rsidR="003C380F">
        <w:rPr>
          <w:lang w:val="de-DE"/>
        </w:rPr>
        <w:t>(</w:t>
      </w:r>
      <w:proofErr w:type="spellStart"/>
      <w:r w:rsidR="003C380F">
        <w:rPr>
          <w:lang w:val="de-DE"/>
        </w:rPr>
        <w:t>username</w:t>
      </w:r>
      <w:proofErr w:type="spellEnd"/>
      <w:r w:rsidR="003C380F">
        <w:rPr>
          <w:lang w:val="de-DE"/>
        </w:rPr>
        <w:t xml:space="preserve">, </w:t>
      </w:r>
      <w:proofErr w:type="spellStart"/>
      <w:r w:rsidR="003C380F">
        <w:rPr>
          <w:lang w:val="de-DE"/>
        </w:rPr>
        <w:t>password</w:t>
      </w:r>
      <w:proofErr w:type="spellEnd"/>
      <w:r w:rsidR="003C380F">
        <w:rPr>
          <w:lang w:val="de-DE"/>
        </w:rPr>
        <w:t xml:space="preserve">, </w:t>
      </w:r>
      <w:proofErr w:type="gramStart"/>
      <w:r w:rsidR="003C380F">
        <w:rPr>
          <w:lang w:val="de-DE"/>
        </w:rPr>
        <w:t>email</w:t>
      </w:r>
      <w:proofErr w:type="gramEnd"/>
      <w:r w:rsidR="003C380F">
        <w:rPr>
          <w:lang w:val="de-DE"/>
        </w:rPr>
        <w:t>, guthaben, punkte)</w:t>
      </w:r>
    </w:p>
    <w:p w14:paraId="5751267B" w14:textId="77777777" w:rsidR="003C28A1" w:rsidRPr="00D27C2B" w:rsidRDefault="003C28A1">
      <w:pPr>
        <w:rPr>
          <w:lang w:val="de-DE"/>
        </w:rPr>
      </w:pPr>
    </w:p>
    <w:p w14:paraId="5F3E18D8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3AB5FCB2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lastRenderedPageBreak/>
        <w:t>5 Realisierungsphase</w:t>
      </w:r>
    </w:p>
    <w:p w14:paraId="72AC1280" w14:textId="77777777" w:rsidR="003C28A1" w:rsidRPr="00D27C2B" w:rsidRDefault="003C28A1">
      <w:pPr>
        <w:rPr>
          <w:lang w:val="de-DE"/>
        </w:rPr>
      </w:pPr>
    </w:p>
    <w:p w14:paraId="4E4EB089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5.1 Implementierung</w:t>
      </w:r>
    </w:p>
    <w:p w14:paraId="3BD7514F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Die Realisierung erfolgte modular:</w:t>
      </w:r>
    </w:p>
    <w:p w14:paraId="4E571FDC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Login-Funktion inkl. Passwortverschlüsselung (</w:t>
      </w:r>
      <w:proofErr w:type="spellStart"/>
      <w:r w:rsidRPr="00D27C2B">
        <w:rPr>
          <w:lang w:val="de-DE"/>
        </w:rPr>
        <w:t>hashlib</w:t>
      </w:r>
      <w:proofErr w:type="spellEnd"/>
      <w:r w:rsidRPr="00D27C2B">
        <w:rPr>
          <w:lang w:val="de-DE"/>
        </w:rPr>
        <w:t>)</w:t>
      </w:r>
    </w:p>
    <w:p w14:paraId="7F6E24CB" w14:textId="600F7CFA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GUI in </w:t>
      </w:r>
      <w:proofErr w:type="spellStart"/>
      <w:r w:rsidRPr="00D27C2B">
        <w:rPr>
          <w:lang w:val="de-DE"/>
        </w:rPr>
        <w:t>Kivy</w:t>
      </w:r>
      <w:proofErr w:type="spellEnd"/>
      <w:r w:rsidRPr="00D27C2B">
        <w:rPr>
          <w:lang w:val="de-DE"/>
        </w:rPr>
        <w:t xml:space="preserve">: Startseite, </w:t>
      </w:r>
      <w:r w:rsidR="003C380F">
        <w:rPr>
          <w:lang w:val="de-DE"/>
        </w:rPr>
        <w:t>Profil</w:t>
      </w:r>
      <w:r w:rsidRPr="00D27C2B">
        <w:rPr>
          <w:lang w:val="de-DE"/>
        </w:rPr>
        <w:t>, Einstellungen</w:t>
      </w:r>
    </w:p>
    <w:p w14:paraId="21FA9BF3" w14:textId="71CA7CEF" w:rsidR="003C28A1" w:rsidRPr="00841C37" w:rsidRDefault="00000000" w:rsidP="00841C37">
      <w:pPr>
        <w:pStyle w:val="Aufzhlungszeichen"/>
        <w:rPr>
          <w:lang w:val="de-DE"/>
        </w:rPr>
      </w:pPr>
      <w:r w:rsidRPr="00D27C2B">
        <w:rPr>
          <w:lang w:val="de-DE"/>
        </w:rPr>
        <w:t xml:space="preserve">SQLite: Speicherung von Nutzerdaten &amp; </w:t>
      </w:r>
      <w:r w:rsidR="00841C37">
        <w:rPr>
          <w:lang w:val="de-DE"/>
        </w:rPr>
        <w:t>Punkte</w:t>
      </w:r>
    </w:p>
    <w:p w14:paraId="263D73CC" w14:textId="77777777" w:rsidR="003C28A1" w:rsidRPr="00D27C2B" w:rsidRDefault="003C28A1">
      <w:pPr>
        <w:rPr>
          <w:lang w:val="de-DE"/>
        </w:rPr>
      </w:pPr>
    </w:p>
    <w:p w14:paraId="1E902DA1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5.2 Tests</w:t>
      </w:r>
    </w:p>
    <w:p w14:paraId="1C334F22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Manuelle Tests mit Testusern:</w:t>
      </w:r>
    </w:p>
    <w:p w14:paraId="776F966D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Anmeldeprozess &amp; GUI-Bedienung</w:t>
      </w:r>
    </w:p>
    <w:p w14:paraId="0EEAD3F4" w14:textId="53C0C22A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Fehlerhafte Logins</w:t>
      </w:r>
    </w:p>
    <w:p w14:paraId="61D1F0F6" w14:textId="183D91F2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Spielstarts</w:t>
      </w:r>
    </w:p>
    <w:p w14:paraId="71F0B300" w14:textId="7EB9474F" w:rsidR="003C28A1" w:rsidRPr="00841C37" w:rsidRDefault="00841C37" w:rsidP="00841C37">
      <w:pPr>
        <w:pStyle w:val="Aufzhlungszeichen"/>
        <w:rPr>
          <w:lang w:val="de-DE"/>
        </w:rPr>
      </w:pPr>
      <w:r>
        <w:rPr>
          <w:lang w:val="de-DE"/>
        </w:rPr>
        <w:t>Datenbank lauf Fähigkeit</w:t>
      </w:r>
    </w:p>
    <w:p w14:paraId="3A0FF2F9" w14:textId="77777777" w:rsidR="003C28A1" w:rsidRPr="00D27C2B" w:rsidRDefault="003C28A1">
      <w:pPr>
        <w:rPr>
          <w:lang w:val="de-DE"/>
        </w:rPr>
      </w:pPr>
    </w:p>
    <w:p w14:paraId="10E90A8F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5746CA18" w14:textId="77777777" w:rsidR="003C28A1" w:rsidRPr="00D27C2B" w:rsidRDefault="003C28A1">
      <w:pPr>
        <w:rPr>
          <w:lang w:val="de-DE"/>
        </w:rPr>
      </w:pPr>
    </w:p>
    <w:p w14:paraId="51C3D2C2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6 Einführungsphase</w:t>
      </w:r>
    </w:p>
    <w:p w14:paraId="607946B9" w14:textId="77777777" w:rsidR="003C28A1" w:rsidRPr="00D27C2B" w:rsidRDefault="003C28A1">
      <w:pPr>
        <w:rPr>
          <w:lang w:val="de-DE"/>
        </w:rPr>
      </w:pPr>
    </w:p>
    <w:p w14:paraId="279B16C7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6.1 Abschluss</w:t>
      </w:r>
    </w:p>
    <w:p w14:paraId="03C59588" w14:textId="34C3461B" w:rsidR="003C28A1" w:rsidRPr="00D27C2B" w:rsidRDefault="00000000">
      <w:pPr>
        <w:rPr>
          <w:lang w:val="de-DE"/>
        </w:rPr>
      </w:pPr>
      <w:r w:rsidRPr="00D27C2B">
        <w:rPr>
          <w:lang w:val="de-DE"/>
        </w:rPr>
        <w:t xml:space="preserve">Die App ist lokal installierbar und auf gängigen Systemen lauffähig. </w:t>
      </w:r>
      <w:r w:rsidR="00841C37">
        <w:rPr>
          <w:lang w:val="de-DE"/>
        </w:rPr>
        <w:t>Die App wurde auf verschiedenen Betriebssystemen getestet und lief erfolgreich. Fehler bei Tests oder Datenbankabfragen wurden behoben.</w:t>
      </w:r>
    </w:p>
    <w:p w14:paraId="4E062F96" w14:textId="77777777" w:rsidR="003C28A1" w:rsidRDefault="003C28A1">
      <w:pPr>
        <w:rPr>
          <w:lang w:val="de-DE"/>
        </w:rPr>
      </w:pPr>
    </w:p>
    <w:p w14:paraId="399B439B" w14:textId="77777777" w:rsidR="00841C37" w:rsidRDefault="00841C37">
      <w:pPr>
        <w:rPr>
          <w:lang w:val="de-DE"/>
        </w:rPr>
      </w:pPr>
    </w:p>
    <w:p w14:paraId="286DBA88" w14:textId="77777777" w:rsidR="00841C37" w:rsidRPr="00D27C2B" w:rsidRDefault="00841C37">
      <w:pPr>
        <w:rPr>
          <w:lang w:val="de-DE"/>
        </w:rPr>
      </w:pPr>
    </w:p>
    <w:p w14:paraId="5E5C7BA3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6.2 Ausblick</w:t>
      </w:r>
    </w:p>
    <w:p w14:paraId="1CFFF682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Die Erweiterung um:</w:t>
      </w:r>
    </w:p>
    <w:p w14:paraId="22A087FC" w14:textId="38ED139B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 xml:space="preserve">Weitere Spiele (z. B. Schach, 4 gewinnt, </w:t>
      </w:r>
      <w:r w:rsidR="00841C37">
        <w:rPr>
          <w:lang w:val="de-DE"/>
        </w:rPr>
        <w:t>Memory</w:t>
      </w:r>
      <w:r w:rsidRPr="00D27C2B">
        <w:rPr>
          <w:lang w:val="de-DE"/>
        </w:rPr>
        <w:t>)</w:t>
      </w:r>
    </w:p>
    <w:p w14:paraId="038D8F37" w14:textId="0CDC9DE9" w:rsidR="003C28A1" w:rsidRPr="00D27C2B" w:rsidRDefault="00841C37">
      <w:pPr>
        <w:pStyle w:val="Aufzhlungszeichen"/>
        <w:rPr>
          <w:lang w:val="de-DE"/>
        </w:rPr>
      </w:pPr>
      <w:r>
        <w:rPr>
          <w:lang w:val="de-DE"/>
        </w:rPr>
        <w:t>Chat Funktion</w:t>
      </w:r>
    </w:p>
    <w:p w14:paraId="68BBDB17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lastRenderedPageBreak/>
        <w:t>Benutzerprofile mit Avataren</w:t>
      </w:r>
    </w:p>
    <w:p w14:paraId="09D0DE58" w14:textId="77777777" w:rsidR="003C28A1" w:rsidRPr="00D27C2B" w:rsidRDefault="00000000">
      <w:pPr>
        <w:pStyle w:val="Aufzhlungszeichen"/>
        <w:rPr>
          <w:lang w:val="de-DE"/>
        </w:rPr>
      </w:pPr>
      <w:r w:rsidRPr="00D27C2B">
        <w:rPr>
          <w:lang w:val="de-DE"/>
        </w:rPr>
        <w:t>Freundesliste</w:t>
      </w:r>
    </w:p>
    <w:p w14:paraId="2CEE9968" w14:textId="144585D6" w:rsidR="003C28A1" w:rsidRPr="00D27C2B" w:rsidRDefault="00000000">
      <w:pPr>
        <w:rPr>
          <w:lang w:val="de-DE"/>
        </w:rPr>
      </w:pPr>
      <w:r w:rsidRPr="00D27C2B">
        <w:rPr>
          <w:lang w:val="de-DE"/>
        </w:rPr>
        <w:t>ist angedacht, jedoch</w:t>
      </w:r>
      <w:r w:rsidR="00841C37">
        <w:rPr>
          <w:lang w:val="de-DE"/>
        </w:rPr>
        <w:t xml:space="preserve"> noch</w:t>
      </w:r>
      <w:r w:rsidRPr="00D27C2B">
        <w:rPr>
          <w:lang w:val="de-DE"/>
        </w:rPr>
        <w:t xml:space="preserve"> </w:t>
      </w:r>
      <w:r w:rsidR="00841C37">
        <w:rPr>
          <w:lang w:val="de-DE"/>
        </w:rPr>
        <w:t>nicht</w:t>
      </w:r>
      <w:r w:rsidRPr="00D27C2B">
        <w:rPr>
          <w:lang w:val="de-DE"/>
        </w:rPr>
        <w:t xml:space="preserve"> Bestandteil dieses Projekts.</w:t>
      </w:r>
    </w:p>
    <w:p w14:paraId="587FF08A" w14:textId="77777777" w:rsidR="003C28A1" w:rsidRPr="00D27C2B" w:rsidRDefault="003C28A1">
      <w:pPr>
        <w:rPr>
          <w:lang w:val="de-DE"/>
        </w:rPr>
      </w:pPr>
    </w:p>
    <w:p w14:paraId="3F3BBC18" w14:textId="77777777" w:rsidR="003C28A1" w:rsidRPr="00D27C2B" w:rsidRDefault="00000000">
      <w:pPr>
        <w:rPr>
          <w:lang w:val="de-DE"/>
        </w:rPr>
      </w:pPr>
      <w:r w:rsidRPr="00D27C2B">
        <w:rPr>
          <w:lang w:val="de-DE"/>
        </w:rPr>
        <w:t>----------------------------------------</w:t>
      </w:r>
    </w:p>
    <w:p w14:paraId="71ABB603" w14:textId="77777777" w:rsidR="003C28A1" w:rsidRPr="00D27C2B" w:rsidRDefault="003C28A1">
      <w:pPr>
        <w:rPr>
          <w:lang w:val="de-DE"/>
        </w:rPr>
      </w:pPr>
    </w:p>
    <w:p w14:paraId="6372945D" w14:textId="77777777" w:rsidR="003C28A1" w:rsidRPr="00D27C2B" w:rsidRDefault="00000000">
      <w:pPr>
        <w:pStyle w:val="berschrift1"/>
        <w:rPr>
          <w:lang w:val="de-DE"/>
        </w:rPr>
      </w:pPr>
      <w:r w:rsidRPr="00D27C2B">
        <w:rPr>
          <w:lang w:val="de-DE"/>
        </w:rPr>
        <w:t>7 Anhang</w:t>
      </w:r>
    </w:p>
    <w:p w14:paraId="3DB2969E" w14:textId="77777777" w:rsidR="003C28A1" w:rsidRPr="00D27C2B" w:rsidRDefault="003C28A1">
      <w:pPr>
        <w:rPr>
          <w:lang w:val="de-DE"/>
        </w:rPr>
      </w:pPr>
    </w:p>
    <w:p w14:paraId="0748F548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t>7.1 Screenshots</w:t>
      </w:r>
    </w:p>
    <w:p w14:paraId="6E59EEE6" w14:textId="5A8C300E" w:rsidR="003C28A1" w:rsidRDefault="00355A0F">
      <w:pPr>
        <w:rPr>
          <w:lang w:val="de-DE"/>
        </w:rPr>
      </w:pPr>
      <w:r w:rsidRPr="00355A0F">
        <w:rPr>
          <w:noProof/>
          <w:lang w:val="de-DE"/>
        </w:rPr>
        <w:drawing>
          <wp:inline distT="0" distB="0" distL="0" distR="0" wp14:anchorId="4F1C7B47" wp14:editId="12B225BE">
            <wp:extent cx="5080000" cy="3009900"/>
            <wp:effectExtent l="0" t="0" r="0" b="0"/>
            <wp:docPr id="181614443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44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2420" w14:textId="0565CAF3" w:rsidR="00355A0F" w:rsidRDefault="00355A0F">
      <w:pPr>
        <w:rPr>
          <w:lang w:val="de-DE"/>
        </w:rPr>
      </w:pPr>
      <w:r w:rsidRPr="00355A0F">
        <w:rPr>
          <w:noProof/>
          <w:lang w:val="de-DE"/>
        </w:rPr>
        <w:lastRenderedPageBreak/>
        <w:drawing>
          <wp:inline distT="0" distB="0" distL="0" distR="0" wp14:anchorId="2D277D22" wp14:editId="1CF4B0E7">
            <wp:extent cx="5486400" cy="3260725"/>
            <wp:effectExtent l="0" t="0" r="0" b="3175"/>
            <wp:docPr id="9490471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7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4159" w14:textId="63EA60D9" w:rsidR="00B31267" w:rsidRDefault="00B31267">
      <w:pPr>
        <w:rPr>
          <w:lang w:val="de-DE"/>
        </w:rPr>
      </w:pPr>
      <w:r>
        <w:rPr>
          <w:noProof/>
        </w:rPr>
        <w:drawing>
          <wp:inline distT="0" distB="0" distL="0" distR="0" wp14:anchorId="3430F39E" wp14:editId="131308DF">
            <wp:extent cx="5486400" cy="3281045"/>
            <wp:effectExtent l="0" t="0" r="0" b="0"/>
            <wp:docPr id="206793755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13249" w14:textId="1E1E9F10" w:rsidR="00B31267" w:rsidRDefault="00B31267">
      <w:pPr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0B922F9D" wp14:editId="7F0FD9AC">
            <wp:extent cx="5078730" cy="3041650"/>
            <wp:effectExtent l="0" t="0" r="1270" b="6350"/>
            <wp:docPr id="1827384656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73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E5725" w14:textId="6995744E" w:rsidR="00B31267" w:rsidRPr="00D27C2B" w:rsidRDefault="00B31267">
      <w:pPr>
        <w:rPr>
          <w:lang w:val="de-DE"/>
        </w:rPr>
      </w:pPr>
      <w:r>
        <w:rPr>
          <w:noProof/>
        </w:rPr>
        <w:drawing>
          <wp:inline distT="0" distB="0" distL="0" distR="0" wp14:anchorId="62BC024E" wp14:editId="6A67D2A0">
            <wp:extent cx="5486400" cy="3279140"/>
            <wp:effectExtent l="0" t="0" r="0" b="0"/>
            <wp:docPr id="176659654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EF8F" w14:textId="2D6007F2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lastRenderedPageBreak/>
        <w:t xml:space="preserve">7.2 </w:t>
      </w:r>
      <w:r w:rsidR="00470E67">
        <w:rPr>
          <w:lang w:val="de-DE"/>
        </w:rPr>
        <w:t xml:space="preserve">Code </w:t>
      </w:r>
      <w:proofErr w:type="spellStart"/>
      <w:r w:rsidR="00470E67">
        <w:rPr>
          <w:lang w:val="de-DE"/>
        </w:rPr>
        <w:t>Snippets</w:t>
      </w:r>
      <w:proofErr w:type="spellEnd"/>
    </w:p>
    <w:p w14:paraId="1F116A89" w14:textId="77777777" w:rsidR="00B31267" w:rsidRDefault="00B31267">
      <w:pPr>
        <w:rPr>
          <w:lang w:val="de-DE"/>
        </w:rPr>
      </w:pPr>
      <w:r w:rsidRPr="00B31267">
        <w:rPr>
          <w:noProof/>
          <w:lang w:val="de-DE"/>
        </w:rPr>
        <w:drawing>
          <wp:inline distT="0" distB="0" distL="0" distR="0" wp14:anchorId="75B1AE6B" wp14:editId="3C7D3928">
            <wp:extent cx="5486400" cy="2307590"/>
            <wp:effectExtent l="0" t="0" r="0" b="3810"/>
            <wp:docPr id="48448256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825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1267">
        <w:rPr>
          <w:lang w:val="de-DE"/>
        </w:rPr>
        <w:t xml:space="preserve"> </w:t>
      </w:r>
    </w:p>
    <w:p w14:paraId="47904171" w14:textId="1440D665" w:rsidR="00313EB7" w:rsidRDefault="00B31267">
      <w:pPr>
        <w:rPr>
          <w:lang w:val="de-DE"/>
        </w:rPr>
      </w:pPr>
      <w:r>
        <w:rPr>
          <w:noProof/>
        </w:rPr>
        <w:drawing>
          <wp:inline distT="0" distB="0" distL="0" distR="0" wp14:anchorId="2512C366" wp14:editId="59184CA2">
            <wp:extent cx="5486400" cy="4391025"/>
            <wp:effectExtent l="0" t="0" r="0" b="3175"/>
            <wp:docPr id="114913608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de-DE"/>
        </w:rPr>
        <w:t xml:space="preserve"> </w:t>
      </w:r>
      <w:r w:rsidR="00313EB7">
        <w:rPr>
          <w:lang w:val="de-DE"/>
        </w:rPr>
        <w:br w:type="page"/>
      </w:r>
    </w:p>
    <w:p w14:paraId="042B5F26" w14:textId="77777777" w:rsidR="003C28A1" w:rsidRPr="00D27C2B" w:rsidRDefault="00000000">
      <w:pPr>
        <w:pStyle w:val="berschrift2"/>
        <w:rPr>
          <w:lang w:val="de-DE"/>
        </w:rPr>
      </w:pPr>
      <w:r w:rsidRPr="00D27C2B">
        <w:rPr>
          <w:lang w:val="de-DE"/>
        </w:rPr>
        <w:lastRenderedPageBreak/>
        <w:t>7.3 Entscheidungsmatrix Programmiersprache</w:t>
      </w:r>
    </w:p>
    <w:p w14:paraId="22E96F03" w14:textId="59FE5BD6" w:rsidR="003C28A1" w:rsidRDefault="00623402">
      <w:pPr>
        <w:rPr>
          <w:lang w:val="de-DE"/>
        </w:rPr>
      </w:pPr>
      <w:r w:rsidRPr="00623402">
        <w:rPr>
          <w:noProof/>
          <w:lang w:val="de-DE"/>
        </w:rPr>
        <w:drawing>
          <wp:inline distT="0" distB="0" distL="0" distR="0" wp14:anchorId="0E160DFE" wp14:editId="71760DB6">
            <wp:extent cx="5486400" cy="2843530"/>
            <wp:effectExtent l="0" t="0" r="0" b="1270"/>
            <wp:docPr id="4056850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685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CF89" w14:textId="28DCE187" w:rsidR="00623402" w:rsidRPr="00623402" w:rsidRDefault="00623402" w:rsidP="005239A2">
      <w:pPr>
        <w:pStyle w:val="berschrift2"/>
        <w:rPr>
          <w:lang w:val="de-DE"/>
        </w:rPr>
      </w:pPr>
      <w:r w:rsidRPr="00D27C2B">
        <w:rPr>
          <w:lang w:val="de-DE"/>
        </w:rPr>
        <w:t>7.</w:t>
      </w:r>
      <w:r>
        <w:rPr>
          <w:lang w:val="de-DE"/>
        </w:rPr>
        <w:t>4</w:t>
      </w:r>
      <w:r w:rsidRPr="00D27C2B">
        <w:rPr>
          <w:lang w:val="de-DE"/>
        </w:rPr>
        <w:t xml:space="preserve"> </w:t>
      </w:r>
      <w:r>
        <w:rPr>
          <w:lang w:val="de-DE"/>
        </w:rPr>
        <w:t>Zeitplan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C28A1" w:rsidRPr="00D27C2B" w14:paraId="269522D4" w14:textId="77777777">
        <w:tc>
          <w:tcPr>
            <w:tcW w:w="4320" w:type="dxa"/>
          </w:tcPr>
          <w:p w14:paraId="70549237" w14:textId="06B28338" w:rsidR="003C28A1" w:rsidRPr="00D27C2B" w:rsidRDefault="006F19BF">
            <w:pPr>
              <w:rPr>
                <w:lang w:val="de-DE"/>
              </w:rPr>
            </w:pPr>
            <w:r>
              <w:rPr>
                <w:lang w:val="de-DE"/>
              </w:rPr>
              <w:t>Datum</w:t>
            </w:r>
          </w:p>
        </w:tc>
        <w:tc>
          <w:tcPr>
            <w:tcW w:w="4320" w:type="dxa"/>
          </w:tcPr>
          <w:p w14:paraId="777A36CC" w14:textId="0877AA40" w:rsidR="003C28A1" w:rsidRPr="00D27C2B" w:rsidRDefault="006F19BF">
            <w:pPr>
              <w:rPr>
                <w:lang w:val="de-DE"/>
              </w:rPr>
            </w:pPr>
            <w:r>
              <w:rPr>
                <w:lang w:val="de-DE"/>
              </w:rPr>
              <w:t>Aufgabe</w:t>
            </w:r>
          </w:p>
        </w:tc>
      </w:tr>
      <w:tr w:rsidR="003C28A1" w:rsidRPr="00D27C2B" w14:paraId="5363B28E" w14:textId="77777777">
        <w:tc>
          <w:tcPr>
            <w:tcW w:w="4320" w:type="dxa"/>
          </w:tcPr>
          <w:p w14:paraId="4265D617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-------------------</w:t>
            </w:r>
          </w:p>
        </w:tc>
        <w:tc>
          <w:tcPr>
            <w:tcW w:w="4320" w:type="dxa"/>
          </w:tcPr>
          <w:p w14:paraId="57D2F73D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----------------</w:t>
            </w:r>
          </w:p>
        </w:tc>
      </w:tr>
      <w:tr w:rsidR="003C28A1" w:rsidRPr="00D27C2B" w14:paraId="28B92ED4" w14:textId="77777777">
        <w:tc>
          <w:tcPr>
            <w:tcW w:w="4320" w:type="dxa"/>
          </w:tcPr>
          <w:p w14:paraId="3C5E8A77" w14:textId="68EF0F7A" w:rsidR="003C28A1" w:rsidRPr="00D27C2B" w:rsidRDefault="00841C37">
            <w:pPr>
              <w:rPr>
                <w:lang w:val="de-DE"/>
              </w:rPr>
            </w:pPr>
            <w:r>
              <w:rPr>
                <w:lang w:val="de-DE"/>
              </w:rPr>
              <w:t>27</w:t>
            </w:r>
            <w:r w:rsidRPr="00D27C2B">
              <w:rPr>
                <w:lang w:val="de-DE"/>
              </w:rPr>
              <w:t>.1</w:t>
            </w:r>
            <w:r>
              <w:rPr>
                <w:lang w:val="de-DE"/>
              </w:rPr>
              <w:t>1</w:t>
            </w:r>
            <w:r w:rsidRPr="00D27C2B">
              <w:rPr>
                <w:lang w:val="de-DE"/>
              </w:rPr>
              <w:t>.2024</w:t>
            </w:r>
          </w:p>
        </w:tc>
        <w:tc>
          <w:tcPr>
            <w:tcW w:w="4320" w:type="dxa"/>
          </w:tcPr>
          <w:p w14:paraId="11F2BFEA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Kickoff, Projektidee festgelegt</w:t>
            </w:r>
          </w:p>
        </w:tc>
      </w:tr>
      <w:tr w:rsidR="003C28A1" w:rsidRPr="00D27C2B" w14:paraId="670E94E4" w14:textId="77777777">
        <w:tc>
          <w:tcPr>
            <w:tcW w:w="4320" w:type="dxa"/>
          </w:tcPr>
          <w:p w14:paraId="6346450B" w14:textId="3ABFCF8A" w:rsidR="003C28A1" w:rsidRPr="00D27C2B" w:rsidRDefault="00841C37">
            <w:pPr>
              <w:rPr>
                <w:lang w:val="de-DE"/>
              </w:rPr>
            </w:pPr>
            <w:r>
              <w:rPr>
                <w:lang w:val="de-DE"/>
              </w:rPr>
              <w:t>12</w:t>
            </w:r>
            <w:r w:rsidRPr="00D27C2B">
              <w:rPr>
                <w:lang w:val="de-DE"/>
              </w:rPr>
              <w:t>.12.2024</w:t>
            </w:r>
          </w:p>
        </w:tc>
        <w:tc>
          <w:tcPr>
            <w:tcW w:w="4320" w:type="dxa"/>
          </w:tcPr>
          <w:p w14:paraId="19D3A285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Entscheidungsmatrix Programmiersprache</w:t>
            </w:r>
          </w:p>
        </w:tc>
      </w:tr>
      <w:tr w:rsidR="003C28A1" w:rsidRPr="00D27C2B" w14:paraId="075A327F" w14:textId="77777777">
        <w:tc>
          <w:tcPr>
            <w:tcW w:w="4320" w:type="dxa"/>
          </w:tcPr>
          <w:p w14:paraId="3572E118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03.01.2025</w:t>
            </w:r>
          </w:p>
        </w:tc>
        <w:tc>
          <w:tcPr>
            <w:tcW w:w="4320" w:type="dxa"/>
          </w:tcPr>
          <w:p w14:paraId="13322FA3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Spielauswahl definiert</w:t>
            </w:r>
          </w:p>
        </w:tc>
      </w:tr>
      <w:tr w:rsidR="003C28A1" w:rsidRPr="00D27C2B" w14:paraId="257082D1" w14:textId="77777777">
        <w:tc>
          <w:tcPr>
            <w:tcW w:w="4320" w:type="dxa"/>
          </w:tcPr>
          <w:p w14:paraId="2A4FE10B" w14:textId="77777777" w:rsidR="003C28A1" w:rsidRPr="00D27C2B" w:rsidRDefault="00000000">
            <w:pPr>
              <w:rPr>
                <w:lang w:val="de-DE"/>
              </w:rPr>
            </w:pPr>
            <w:r w:rsidRPr="00D27C2B">
              <w:rPr>
                <w:lang w:val="de-DE"/>
              </w:rPr>
              <w:t>10.01.2025</w:t>
            </w:r>
          </w:p>
        </w:tc>
        <w:tc>
          <w:tcPr>
            <w:tcW w:w="4320" w:type="dxa"/>
          </w:tcPr>
          <w:p w14:paraId="55793198" w14:textId="2B6D4E0E" w:rsidR="003C28A1" w:rsidRPr="00D27C2B" w:rsidRDefault="007B6717">
            <w:pPr>
              <w:rPr>
                <w:lang w:val="de-DE"/>
              </w:rPr>
            </w:pPr>
            <w:r>
              <w:rPr>
                <w:lang w:val="de-DE"/>
              </w:rPr>
              <w:t>GitHub Repo erstellt</w:t>
            </w:r>
          </w:p>
        </w:tc>
      </w:tr>
      <w:tr w:rsidR="007B6717" w:rsidRPr="00D27C2B" w14:paraId="634AE20F" w14:textId="77777777">
        <w:tc>
          <w:tcPr>
            <w:tcW w:w="4320" w:type="dxa"/>
          </w:tcPr>
          <w:p w14:paraId="6857434C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15.01.2025</w:t>
            </w:r>
          </w:p>
        </w:tc>
        <w:tc>
          <w:tcPr>
            <w:tcW w:w="4320" w:type="dxa"/>
          </w:tcPr>
          <w:p w14:paraId="76BD9D5D" w14:textId="6F5CD863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User-Stories erstellt</w:t>
            </w:r>
          </w:p>
        </w:tc>
      </w:tr>
      <w:tr w:rsidR="007B6717" w:rsidRPr="00D27C2B" w14:paraId="6ABF4C62" w14:textId="77777777">
        <w:tc>
          <w:tcPr>
            <w:tcW w:w="4320" w:type="dxa"/>
          </w:tcPr>
          <w:p w14:paraId="4ACF3B3B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05.02.2025</w:t>
            </w:r>
          </w:p>
        </w:tc>
        <w:tc>
          <w:tcPr>
            <w:tcW w:w="4320" w:type="dxa"/>
          </w:tcPr>
          <w:p w14:paraId="0B2021DA" w14:textId="57E63E0E" w:rsidR="007B6717" w:rsidRPr="00D27C2B" w:rsidRDefault="007B6717" w:rsidP="007B6717">
            <w:pPr>
              <w:rPr>
                <w:lang w:val="de-DE"/>
              </w:rPr>
            </w:pPr>
            <w:proofErr w:type="spellStart"/>
            <w:r w:rsidRPr="00D27C2B">
              <w:rPr>
                <w:lang w:val="de-DE"/>
              </w:rPr>
              <w:t>Figma</w:t>
            </w:r>
            <w:proofErr w:type="spellEnd"/>
            <w:r w:rsidRPr="00D27C2B">
              <w:rPr>
                <w:lang w:val="de-DE"/>
              </w:rPr>
              <w:t>: erste UI-Entwürfe</w:t>
            </w:r>
          </w:p>
        </w:tc>
      </w:tr>
      <w:tr w:rsidR="007B6717" w:rsidRPr="00062C0C" w14:paraId="697C7C98" w14:textId="77777777">
        <w:tc>
          <w:tcPr>
            <w:tcW w:w="4320" w:type="dxa"/>
          </w:tcPr>
          <w:p w14:paraId="47E2418A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12.02.2025</w:t>
            </w:r>
          </w:p>
        </w:tc>
        <w:tc>
          <w:tcPr>
            <w:tcW w:w="4320" w:type="dxa"/>
          </w:tcPr>
          <w:p w14:paraId="4DF9213A" w14:textId="6B9A2DA0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 xml:space="preserve">Grundlegende UI erstellt mit </w:t>
            </w:r>
            <w:proofErr w:type="spellStart"/>
            <w:r>
              <w:rPr>
                <w:lang w:val="de-DE"/>
              </w:rPr>
              <w:t>Kivy</w:t>
            </w:r>
            <w:proofErr w:type="spellEnd"/>
          </w:p>
        </w:tc>
      </w:tr>
      <w:tr w:rsidR="007B6717" w:rsidRPr="00D27C2B" w14:paraId="2ED19C89" w14:textId="77777777">
        <w:tc>
          <w:tcPr>
            <w:tcW w:w="4320" w:type="dxa"/>
          </w:tcPr>
          <w:p w14:paraId="67C4BAD8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19.02.2025</w:t>
            </w:r>
          </w:p>
        </w:tc>
        <w:tc>
          <w:tcPr>
            <w:tcW w:w="4320" w:type="dxa"/>
          </w:tcPr>
          <w:p w14:paraId="0140D254" w14:textId="2F2171AC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Registrierungsfenster erstellt</w:t>
            </w:r>
          </w:p>
        </w:tc>
      </w:tr>
      <w:tr w:rsidR="007B6717" w:rsidRPr="00D27C2B" w14:paraId="57F282DC" w14:textId="77777777">
        <w:tc>
          <w:tcPr>
            <w:tcW w:w="4320" w:type="dxa"/>
          </w:tcPr>
          <w:p w14:paraId="3A6EFA34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26.02.2025</w:t>
            </w:r>
          </w:p>
        </w:tc>
        <w:tc>
          <w:tcPr>
            <w:tcW w:w="4320" w:type="dxa"/>
          </w:tcPr>
          <w:p w14:paraId="4E817857" w14:textId="38B2899D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Login-Funktion implementiert</w:t>
            </w:r>
          </w:p>
        </w:tc>
      </w:tr>
      <w:tr w:rsidR="007B6717" w:rsidRPr="00D27C2B" w14:paraId="5BD3B8E6" w14:textId="77777777">
        <w:tc>
          <w:tcPr>
            <w:tcW w:w="4320" w:type="dxa"/>
          </w:tcPr>
          <w:p w14:paraId="0D932949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11.03.2025</w:t>
            </w:r>
          </w:p>
        </w:tc>
        <w:tc>
          <w:tcPr>
            <w:tcW w:w="4320" w:type="dxa"/>
          </w:tcPr>
          <w:p w14:paraId="61A3968E" w14:textId="668AC478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Einstellungsfenster erstellt</w:t>
            </w:r>
          </w:p>
        </w:tc>
      </w:tr>
      <w:tr w:rsidR="007B6717" w:rsidRPr="00062C0C" w14:paraId="5A0E05AB" w14:textId="77777777">
        <w:tc>
          <w:tcPr>
            <w:tcW w:w="4320" w:type="dxa"/>
          </w:tcPr>
          <w:p w14:paraId="64693E4C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20.03.2025</w:t>
            </w:r>
          </w:p>
        </w:tc>
        <w:tc>
          <w:tcPr>
            <w:tcW w:w="4320" w:type="dxa"/>
          </w:tcPr>
          <w:p w14:paraId="3487D548" w14:textId="5B643FEA" w:rsidR="007B6717" w:rsidRPr="00D27C2B" w:rsidRDefault="00B45417" w:rsidP="007B6717">
            <w:pPr>
              <w:rPr>
                <w:lang w:val="de-DE"/>
              </w:rPr>
            </w:pPr>
            <w:r>
              <w:rPr>
                <w:lang w:val="de-DE"/>
              </w:rPr>
              <w:t>Icons und Bilder für die UI eingefügt</w:t>
            </w:r>
          </w:p>
        </w:tc>
      </w:tr>
      <w:tr w:rsidR="007B6717" w:rsidRPr="00D27C2B" w14:paraId="3C365E68" w14:textId="77777777">
        <w:tc>
          <w:tcPr>
            <w:tcW w:w="4320" w:type="dxa"/>
          </w:tcPr>
          <w:p w14:paraId="66FC5B24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02.04.2025</w:t>
            </w:r>
          </w:p>
        </w:tc>
        <w:tc>
          <w:tcPr>
            <w:tcW w:w="4320" w:type="dxa"/>
          </w:tcPr>
          <w:p w14:paraId="7A41751A" w14:textId="53D19583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Test auf verschiedenen Systemen</w:t>
            </w:r>
          </w:p>
        </w:tc>
      </w:tr>
      <w:tr w:rsidR="007B6717" w:rsidRPr="00D27C2B" w14:paraId="69BCE06D" w14:textId="77777777">
        <w:tc>
          <w:tcPr>
            <w:tcW w:w="4320" w:type="dxa"/>
          </w:tcPr>
          <w:p w14:paraId="0CD08E48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22.04.2025</w:t>
            </w:r>
          </w:p>
        </w:tc>
        <w:tc>
          <w:tcPr>
            <w:tcW w:w="4320" w:type="dxa"/>
          </w:tcPr>
          <w:p w14:paraId="37EF131C" w14:textId="1C151CA2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Datenbankmodell erstellt &amp; eingebunden</w:t>
            </w:r>
          </w:p>
        </w:tc>
      </w:tr>
      <w:tr w:rsidR="007B6717" w:rsidRPr="00D27C2B" w14:paraId="4243A05F" w14:textId="77777777">
        <w:tc>
          <w:tcPr>
            <w:tcW w:w="4320" w:type="dxa"/>
          </w:tcPr>
          <w:p w14:paraId="0DFAABD6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30.04.2025</w:t>
            </w:r>
          </w:p>
        </w:tc>
        <w:tc>
          <w:tcPr>
            <w:tcW w:w="4320" w:type="dxa"/>
          </w:tcPr>
          <w:p w14:paraId="649EFC58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Fehlerbehebungen</w:t>
            </w:r>
          </w:p>
        </w:tc>
      </w:tr>
      <w:tr w:rsidR="007B6717" w:rsidRPr="00D27C2B" w14:paraId="6D2E0D3B" w14:textId="77777777">
        <w:tc>
          <w:tcPr>
            <w:tcW w:w="4320" w:type="dxa"/>
          </w:tcPr>
          <w:p w14:paraId="376C45A3" w14:textId="1246CF56" w:rsidR="007B6717" w:rsidRPr="00D27C2B" w:rsidRDefault="007B6717" w:rsidP="007B6717">
            <w:pPr>
              <w:rPr>
                <w:lang w:val="de-DE"/>
              </w:rPr>
            </w:pPr>
            <w:r>
              <w:rPr>
                <w:lang w:val="de-DE"/>
              </w:rPr>
              <w:t>27</w:t>
            </w:r>
            <w:r w:rsidRPr="00D27C2B">
              <w:rPr>
                <w:lang w:val="de-DE"/>
              </w:rPr>
              <w:t>.05.2025</w:t>
            </w:r>
          </w:p>
        </w:tc>
        <w:tc>
          <w:tcPr>
            <w:tcW w:w="4320" w:type="dxa"/>
          </w:tcPr>
          <w:p w14:paraId="4FB851FC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Abschlusspräsentation vorbereitet</w:t>
            </w:r>
          </w:p>
        </w:tc>
      </w:tr>
      <w:tr w:rsidR="007B6717" w:rsidRPr="00D27C2B" w14:paraId="211DAF3E" w14:textId="77777777">
        <w:tc>
          <w:tcPr>
            <w:tcW w:w="4320" w:type="dxa"/>
          </w:tcPr>
          <w:p w14:paraId="1ABE84BA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02.06.2025</w:t>
            </w:r>
          </w:p>
        </w:tc>
        <w:tc>
          <w:tcPr>
            <w:tcW w:w="4320" w:type="dxa"/>
          </w:tcPr>
          <w:p w14:paraId="19F68374" w14:textId="77777777" w:rsidR="007B6717" w:rsidRPr="00D27C2B" w:rsidRDefault="007B6717" w:rsidP="007B6717">
            <w:pPr>
              <w:rPr>
                <w:lang w:val="de-DE"/>
              </w:rPr>
            </w:pPr>
            <w:r w:rsidRPr="00D27C2B">
              <w:rPr>
                <w:lang w:val="de-DE"/>
              </w:rPr>
              <w:t>Dokumentation abgeschlossen</w:t>
            </w:r>
          </w:p>
        </w:tc>
      </w:tr>
    </w:tbl>
    <w:p w14:paraId="0AD8968C" w14:textId="77777777" w:rsidR="0013448D" w:rsidRPr="00D27C2B" w:rsidRDefault="0013448D">
      <w:pPr>
        <w:rPr>
          <w:lang w:val="de-DE"/>
        </w:rPr>
      </w:pPr>
    </w:p>
    <w:sectPr w:rsidR="0013448D" w:rsidRPr="00D27C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287F30"/>
    <w:multiLevelType w:val="hybridMultilevel"/>
    <w:tmpl w:val="690A20E4"/>
    <w:lvl w:ilvl="0" w:tplc="04070013">
      <w:start w:val="1"/>
      <w:numFmt w:val="upperRoman"/>
      <w:lvlText w:val="%1."/>
      <w:lvlJc w:val="righ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42262"/>
    <w:multiLevelType w:val="hybridMultilevel"/>
    <w:tmpl w:val="D6B2ED3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8660BD"/>
    <w:multiLevelType w:val="hybridMultilevel"/>
    <w:tmpl w:val="149E6F4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E02FB"/>
    <w:multiLevelType w:val="multilevel"/>
    <w:tmpl w:val="EB7C7A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C0F086F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D064569"/>
    <w:multiLevelType w:val="hybridMultilevel"/>
    <w:tmpl w:val="0764FE8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0344285">
    <w:abstractNumId w:val="8"/>
  </w:num>
  <w:num w:numId="2" w16cid:durableId="310603517">
    <w:abstractNumId w:val="6"/>
  </w:num>
  <w:num w:numId="3" w16cid:durableId="808979067">
    <w:abstractNumId w:val="5"/>
  </w:num>
  <w:num w:numId="4" w16cid:durableId="1837455817">
    <w:abstractNumId w:val="4"/>
  </w:num>
  <w:num w:numId="5" w16cid:durableId="703095799">
    <w:abstractNumId w:val="7"/>
  </w:num>
  <w:num w:numId="6" w16cid:durableId="219053375">
    <w:abstractNumId w:val="3"/>
  </w:num>
  <w:num w:numId="7" w16cid:durableId="1721976341">
    <w:abstractNumId w:val="2"/>
  </w:num>
  <w:num w:numId="8" w16cid:durableId="1720937826">
    <w:abstractNumId w:val="1"/>
  </w:num>
  <w:num w:numId="9" w16cid:durableId="1245073205">
    <w:abstractNumId w:val="0"/>
  </w:num>
  <w:num w:numId="10" w16cid:durableId="43527457">
    <w:abstractNumId w:val="12"/>
  </w:num>
  <w:num w:numId="11" w16cid:durableId="1074282319">
    <w:abstractNumId w:val="10"/>
  </w:num>
  <w:num w:numId="12" w16cid:durableId="654577192">
    <w:abstractNumId w:val="11"/>
  </w:num>
  <w:num w:numId="13" w16cid:durableId="1961645921">
    <w:abstractNumId w:val="14"/>
  </w:num>
  <w:num w:numId="14" w16cid:durableId="797183100">
    <w:abstractNumId w:val="9"/>
  </w:num>
  <w:num w:numId="15" w16cid:durableId="21026026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C0C"/>
    <w:rsid w:val="00120A72"/>
    <w:rsid w:val="0013448D"/>
    <w:rsid w:val="0015074B"/>
    <w:rsid w:val="001511C1"/>
    <w:rsid w:val="002052B2"/>
    <w:rsid w:val="00236392"/>
    <w:rsid w:val="0029639D"/>
    <w:rsid w:val="002B4267"/>
    <w:rsid w:val="00313EB7"/>
    <w:rsid w:val="00326F90"/>
    <w:rsid w:val="00355A0F"/>
    <w:rsid w:val="003C28A1"/>
    <w:rsid w:val="003C380F"/>
    <w:rsid w:val="003F0F17"/>
    <w:rsid w:val="00470E67"/>
    <w:rsid w:val="005239A2"/>
    <w:rsid w:val="00623402"/>
    <w:rsid w:val="00692DF4"/>
    <w:rsid w:val="006F19BF"/>
    <w:rsid w:val="007B6717"/>
    <w:rsid w:val="00841C37"/>
    <w:rsid w:val="00877DE2"/>
    <w:rsid w:val="008F125D"/>
    <w:rsid w:val="00AA1D8D"/>
    <w:rsid w:val="00B31267"/>
    <w:rsid w:val="00B45417"/>
    <w:rsid w:val="00B47730"/>
    <w:rsid w:val="00B539E4"/>
    <w:rsid w:val="00BC5935"/>
    <w:rsid w:val="00CB0664"/>
    <w:rsid w:val="00D27C2B"/>
    <w:rsid w:val="00D70D7C"/>
    <w:rsid w:val="00F962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F7F101"/>
  <w14:defaultImageDpi w14:val="300"/>
  <w15:docId w15:val="{36ACBA96-68BB-9B4E-9CBA-E27231BCC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762</Words>
  <Characters>4805</Characters>
  <Application>Microsoft Office Word</Application>
  <DocSecurity>0</DocSecurity>
  <Lines>40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Bullmann, Nico (SE-5/5AFI3)</cp:lastModifiedBy>
  <cp:revision>2</cp:revision>
  <dcterms:created xsi:type="dcterms:W3CDTF">2025-06-03T09:55:00Z</dcterms:created>
  <dcterms:modified xsi:type="dcterms:W3CDTF">2025-06-03T09:55:00Z</dcterms:modified>
  <cp:category/>
</cp:coreProperties>
</file>