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80D3F" w14:textId="6680122A" w:rsidR="00877DE2" w:rsidRPr="00D27C2B" w:rsidRDefault="00877DE2">
      <w:pPr>
        <w:rPr>
          <w:b/>
          <w:lang w:val="de-DE"/>
        </w:rPr>
      </w:pPr>
      <w:r w:rsidRPr="00D27C2B">
        <w:rPr>
          <w:b/>
          <w:lang w:val="de-DE"/>
        </w:rPr>
        <w:drawing>
          <wp:anchor distT="0" distB="0" distL="114300" distR="114300" simplePos="0" relativeHeight="251659264" behindDoc="0" locked="0" layoutInCell="1" allowOverlap="1" wp14:anchorId="12DA3F58" wp14:editId="6CE9662C">
            <wp:simplePos x="0" y="0"/>
            <wp:positionH relativeFrom="column">
              <wp:posOffset>132098</wp:posOffset>
            </wp:positionH>
            <wp:positionV relativeFrom="paragraph">
              <wp:posOffset>206286</wp:posOffset>
            </wp:positionV>
            <wp:extent cx="5138670" cy="7772561"/>
            <wp:effectExtent l="152400" t="190500" r="157480" b="190500"/>
            <wp:wrapNone/>
            <wp:docPr id="202636298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3629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8670" cy="7772561"/>
                    </a:xfrm>
                    <a:prstGeom prst="rect">
                      <a:avLst/>
                    </a:prstGeom>
                    <a:effectLst>
                      <a:outerShdw blurRad="127610" dir="20220000" sx="103000" sy="103000" algn="ctr" rotWithShape="0">
                        <a:srgbClr val="000000">
                          <a:alpha val="41476"/>
                        </a:srgbClr>
                      </a:outerShdw>
                      <a:softEdge rad="508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27C2B">
        <w:rPr>
          <w:b/>
          <w:lang w:val="de-DE"/>
        </w:rPr>
        <w:drawing>
          <wp:anchor distT="0" distB="0" distL="114300" distR="114300" simplePos="0" relativeHeight="251658240" behindDoc="0" locked="0" layoutInCell="1" allowOverlap="1" wp14:anchorId="42FC8758" wp14:editId="39DE17DA">
            <wp:simplePos x="0" y="0"/>
            <wp:positionH relativeFrom="column">
              <wp:posOffset>-1168758</wp:posOffset>
            </wp:positionH>
            <wp:positionV relativeFrom="paragraph">
              <wp:posOffset>-1030310</wp:posOffset>
            </wp:positionV>
            <wp:extent cx="7804597" cy="10246111"/>
            <wp:effectExtent l="0" t="0" r="6350" b="3175"/>
            <wp:wrapNone/>
            <wp:docPr id="128029385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293855" name=""/>
                    <pic:cNvPicPr/>
                  </pic:nvPicPr>
                  <pic:blipFill>
                    <a:blip r:embed="rId7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-75000"/>
                              </a14:imgEffect>
                              <a14:imgEffect>
                                <a14:saturation sat="103000"/>
                              </a14:imgEffect>
                              <a14:imgEffect>
                                <a14:brightnessContrast bright="2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7226" cy="10249563"/>
                    </a:xfrm>
                    <a:prstGeom prst="rect">
                      <a:avLst/>
                    </a:prstGeom>
                    <a:solidFill>
                      <a:schemeClr val="accent2">
                        <a:alpha val="15000"/>
                      </a:schemeClr>
                    </a:solidFill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27C2B">
        <w:rPr>
          <w:b/>
          <w:lang w:val="de-DE"/>
        </w:rPr>
        <w:br w:type="page"/>
      </w:r>
    </w:p>
    <w:p w14:paraId="2ED92FF2" w14:textId="2E330B0A" w:rsidR="003C28A1" w:rsidRPr="00470E67" w:rsidRDefault="00000000">
      <w:pPr>
        <w:rPr>
          <w:sz w:val="28"/>
          <w:szCs w:val="28"/>
          <w:lang w:val="de-DE"/>
        </w:rPr>
      </w:pPr>
      <w:r w:rsidRPr="00470E67">
        <w:rPr>
          <w:b/>
          <w:sz w:val="28"/>
          <w:szCs w:val="28"/>
          <w:lang w:val="de-DE"/>
        </w:rPr>
        <w:lastRenderedPageBreak/>
        <w:t>Projektdokumentation</w:t>
      </w:r>
    </w:p>
    <w:p w14:paraId="785164BB" w14:textId="1A4F1800" w:rsidR="003C28A1" w:rsidRPr="00D27C2B" w:rsidRDefault="00000000">
      <w:pPr>
        <w:rPr>
          <w:lang w:val="de-DE"/>
        </w:rPr>
      </w:pPr>
      <w:r w:rsidRPr="00D27C2B">
        <w:rPr>
          <w:lang w:val="de-DE"/>
        </w:rPr>
        <w:t>Titel: Entwicklung einer Desktop-App zur Sammlung von Minispielen ("Spielesammlung")</w:t>
      </w:r>
    </w:p>
    <w:p w14:paraId="659245C1" w14:textId="12E82042" w:rsidR="003C28A1" w:rsidRPr="00D27C2B" w:rsidRDefault="00000000">
      <w:pPr>
        <w:rPr>
          <w:lang w:val="de-DE"/>
        </w:rPr>
      </w:pPr>
      <w:r w:rsidRPr="00D27C2B">
        <w:rPr>
          <w:lang w:val="de-DE"/>
        </w:rPr>
        <w:t xml:space="preserve">Projektgruppe: Abdurrahman </w:t>
      </w:r>
      <w:proofErr w:type="spellStart"/>
      <w:r w:rsidRPr="00D27C2B">
        <w:rPr>
          <w:lang w:val="de-DE"/>
        </w:rPr>
        <w:t>Guemues</w:t>
      </w:r>
      <w:proofErr w:type="spellEnd"/>
      <w:r w:rsidRPr="00D27C2B">
        <w:rPr>
          <w:lang w:val="de-DE"/>
        </w:rPr>
        <w:t>, Nico Bullmann, Noah Socha, Sebastian Bauch</w:t>
      </w:r>
    </w:p>
    <w:p w14:paraId="669886F6" w14:textId="5F1C8B3F" w:rsidR="003C28A1" w:rsidRPr="00D27C2B" w:rsidRDefault="00000000">
      <w:pPr>
        <w:rPr>
          <w:lang w:val="de-DE"/>
        </w:rPr>
      </w:pPr>
      <w:r w:rsidRPr="00D27C2B">
        <w:rPr>
          <w:lang w:val="de-DE"/>
        </w:rPr>
        <w:t xml:space="preserve">Projektzeitraum: </w:t>
      </w:r>
      <w:r w:rsidR="00D27C2B">
        <w:rPr>
          <w:lang w:val="de-DE"/>
        </w:rPr>
        <w:t>27</w:t>
      </w:r>
      <w:r w:rsidRPr="00D27C2B">
        <w:rPr>
          <w:lang w:val="de-DE"/>
        </w:rPr>
        <w:t>.1</w:t>
      </w:r>
      <w:r w:rsidR="00D27C2B">
        <w:rPr>
          <w:lang w:val="de-DE"/>
        </w:rPr>
        <w:t>1</w:t>
      </w:r>
      <w:r w:rsidRPr="00D27C2B">
        <w:rPr>
          <w:lang w:val="de-DE"/>
        </w:rPr>
        <w:t>.2024 bis 02.06.2025</w:t>
      </w:r>
    </w:p>
    <w:p w14:paraId="047E8907" w14:textId="77777777" w:rsidR="003C28A1" w:rsidRPr="00D27C2B" w:rsidRDefault="00000000" w:rsidP="00623402">
      <w:pPr>
        <w:pStyle w:val="KeinLeerraum"/>
        <w:rPr>
          <w:lang w:val="de-DE"/>
        </w:rPr>
      </w:pPr>
      <w:r w:rsidRPr="00D27C2B">
        <w:rPr>
          <w:lang w:val="de-DE"/>
        </w:rPr>
        <w:t>----------------------------------------</w:t>
      </w:r>
    </w:p>
    <w:p w14:paraId="59C38CDB" w14:textId="1FD09FEB" w:rsidR="008F125D" w:rsidRPr="00623402" w:rsidRDefault="008F125D" w:rsidP="00623402">
      <w:pPr>
        <w:pStyle w:val="berschrift2"/>
        <w:rPr>
          <w:sz w:val="48"/>
          <w:szCs w:val="48"/>
          <w:lang w:val="de-DE"/>
        </w:rPr>
      </w:pPr>
      <w:r w:rsidRPr="00623402">
        <w:rPr>
          <w:sz w:val="32"/>
          <w:szCs w:val="32"/>
          <w:lang w:val="de-DE"/>
        </w:rPr>
        <w:t>Inhaltsverzeichnis</w:t>
      </w:r>
    </w:p>
    <w:p w14:paraId="2E03659C" w14:textId="48BE9FA9" w:rsidR="00470E67" w:rsidRPr="00623402" w:rsidRDefault="00470E67" w:rsidP="00470E67">
      <w:pPr>
        <w:pStyle w:val="Listenabsatz"/>
        <w:numPr>
          <w:ilvl w:val="0"/>
          <w:numId w:val="15"/>
        </w:numPr>
        <w:rPr>
          <w:rFonts w:cstheme="majorHAnsi"/>
          <w:sz w:val="26"/>
          <w:szCs w:val="26"/>
          <w:lang w:val="de-DE"/>
        </w:rPr>
      </w:pPr>
      <w:r w:rsidRPr="00623402">
        <w:rPr>
          <w:rFonts w:cstheme="majorHAnsi"/>
          <w:sz w:val="26"/>
          <w:szCs w:val="26"/>
          <w:lang w:val="de-DE"/>
        </w:rPr>
        <w:t>Einleitung</w:t>
      </w:r>
    </w:p>
    <w:p w14:paraId="3AE35E8F" w14:textId="199B00A9" w:rsidR="003C28A1" w:rsidRPr="00623402" w:rsidRDefault="00470E67" w:rsidP="00470E67">
      <w:pPr>
        <w:pStyle w:val="Listenabsatz"/>
        <w:numPr>
          <w:ilvl w:val="1"/>
          <w:numId w:val="15"/>
        </w:numPr>
        <w:rPr>
          <w:rFonts w:cstheme="majorHAnsi"/>
          <w:sz w:val="26"/>
          <w:szCs w:val="26"/>
          <w:lang w:val="de-DE"/>
        </w:rPr>
      </w:pPr>
      <w:r w:rsidRPr="00623402">
        <w:rPr>
          <w:rFonts w:cstheme="majorHAnsi"/>
          <w:sz w:val="26"/>
          <w:szCs w:val="26"/>
          <w:lang w:val="de-DE"/>
        </w:rPr>
        <w:t xml:space="preserve"> </w:t>
      </w:r>
      <w:r w:rsidR="008F125D" w:rsidRPr="00623402">
        <w:rPr>
          <w:rFonts w:cstheme="majorHAnsi"/>
          <w:sz w:val="26"/>
          <w:szCs w:val="26"/>
          <w:lang w:val="de-DE"/>
        </w:rPr>
        <w:t>Projektumfeld</w:t>
      </w:r>
    </w:p>
    <w:p w14:paraId="25E20AC7" w14:textId="54B407C5" w:rsidR="008F125D" w:rsidRPr="00623402" w:rsidRDefault="00470E67" w:rsidP="00470E67">
      <w:pPr>
        <w:pStyle w:val="Listenabsatz"/>
        <w:numPr>
          <w:ilvl w:val="1"/>
          <w:numId w:val="15"/>
        </w:numPr>
        <w:rPr>
          <w:rFonts w:cstheme="majorHAnsi"/>
          <w:sz w:val="26"/>
          <w:szCs w:val="26"/>
          <w:lang w:val="de-DE"/>
        </w:rPr>
      </w:pPr>
      <w:r w:rsidRPr="00623402">
        <w:rPr>
          <w:rFonts w:cstheme="majorHAnsi"/>
          <w:sz w:val="26"/>
          <w:szCs w:val="26"/>
          <w:lang w:val="de-DE"/>
        </w:rPr>
        <w:t xml:space="preserve"> </w:t>
      </w:r>
      <w:r w:rsidR="008F125D" w:rsidRPr="00623402">
        <w:rPr>
          <w:rFonts w:cstheme="majorHAnsi"/>
          <w:sz w:val="26"/>
          <w:szCs w:val="26"/>
          <w:lang w:val="de-DE"/>
        </w:rPr>
        <w:t>Projektziel</w:t>
      </w:r>
    </w:p>
    <w:p w14:paraId="249CA84E" w14:textId="4C5785C7" w:rsidR="008F125D" w:rsidRPr="00623402" w:rsidRDefault="00470E67" w:rsidP="00470E67">
      <w:pPr>
        <w:pStyle w:val="Listenabsatz"/>
        <w:numPr>
          <w:ilvl w:val="1"/>
          <w:numId w:val="15"/>
        </w:numPr>
        <w:rPr>
          <w:rFonts w:cstheme="majorHAnsi"/>
          <w:sz w:val="26"/>
          <w:szCs w:val="26"/>
          <w:lang w:val="de-DE"/>
        </w:rPr>
      </w:pPr>
      <w:r w:rsidRPr="00623402">
        <w:rPr>
          <w:rFonts w:cstheme="majorHAnsi"/>
          <w:sz w:val="26"/>
          <w:szCs w:val="26"/>
          <w:lang w:val="de-DE"/>
        </w:rPr>
        <w:t xml:space="preserve"> </w:t>
      </w:r>
      <w:r w:rsidR="008F125D" w:rsidRPr="00623402">
        <w:rPr>
          <w:rFonts w:cstheme="majorHAnsi"/>
          <w:sz w:val="26"/>
          <w:szCs w:val="26"/>
          <w:lang w:val="de-DE"/>
        </w:rPr>
        <w:t>Projektbegründung</w:t>
      </w:r>
    </w:p>
    <w:p w14:paraId="3FA3FC73" w14:textId="0AF3F701" w:rsidR="008F125D" w:rsidRPr="00623402" w:rsidRDefault="00470E67" w:rsidP="00470E67">
      <w:pPr>
        <w:pStyle w:val="Listenabsatz"/>
        <w:numPr>
          <w:ilvl w:val="1"/>
          <w:numId w:val="15"/>
        </w:numPr>
        <w:rPr>
          <w:rFonts w:cstheme="majorHAnsi"/>
          <w:sz w:val="26"/>
          <w:szCs w:val="26"/>
          <w:lang w:val="de-DE"/>
        </w:rPr>
      </w:pPr>
      <w:r w:rsidRPr="00623402">
        <w:rPr>
          <w:rFonts w:cstheme="majorHAnsi"/>
          <w:sz w:val="26"/>
          <w:szCs w:val="26"/>
          <w:lang w:val="de-DE"/>
        </w:rPr>
        <w:t xml:space="preserve"> </w:t>
      </w:r>
      <w:r w:rsidR="008F125D" w:rsidRPr="00623402">
        <w:rPr>
          <w:rFonts w:cstheme="majorHAnsi"/>
          <w:sz w:val="26"/>
          <w:szCs w:val="26"/>
          <w:lang w:val="de-DE"/>
        </w:rPr>
        <w:t>Projektschnittstellen</w:t>
      </w:r>
    </w:p>
    <w:p w14:paraId="295B9F56" w14:textId="6551B75A" w:rsidR="008F125D" w:rsidRPr="00623402" w:rsidRDefault="00470E67" w:rsidP="00470E67">
      <w:pPr>
        <w:pStyle w:val="Listenabsatz"/>
        <w:numPr>
          <w:ilvl w:val="1"/>
          <w:numId w:val="15"/>
        </w:numPr>
        <w:rPr>
          <w:rFonts w:cstheme="majorHAnsi"/>
          <w:sz w:val="26"/>
          <w:szCs w:val="26"/>
          <w:lang w:val="de-DE"/>
        </w:rPr>
      </w:pPr>
      <w:r w:rsidRPr="00623402">
        <w:rPr>
          <w:rFonts w:cstheme="majorHAnsi"/>
          <w:sz w:val="26"/>
          <w:szCs w:val="26"/>
          <w:lang w:val="de-DE"/>
        </w:rPr>
        <w:t xml:space="preserve"> </w:t>
      </w:r>
      <w:r w:rsidR="008F125D" w:rsidRPr="00623402">
        <w:rPr>
          <w:rFonts w:cstheme="majorHAnsi"/>
          <w:sz w:val="26"/>
          <w:szCs w:val="26"/>
          <w:lang w:val="de-DE"/>
        </w:rPr>
        <w:t>Projektabgrenzung</w:t>
      </w:r>
    </w:p>
    <w:p w14:paraId="101F2C52" w14:textId="77777777" w:rsidR="008F125D" w:rsidRPr="00623402" w:rsidRDefault="008F125D" w:rsidP="00470E67">
      <w:pPr>
        <w:pStyle w:val="Listenabsatz"/>
        <w:numPr>
          <w:ilvl w:val="0"/>
          <w:numId w:val="15"/>
        </w:numPr>
        <w:rPr>
          <w:rFonts w:cstheme="majorHAnsi"/>
          <w:sz w:val="26"/>
          <w:szCs w:val="26"/>
          <w:lang w:val="de-DE"/>
        </w:rPr>
      </w:pPr>
      <w:r w:rsidRPr="00623402">
        <w:rPr>
          <w:rFonts w:cstheme="majorHAnsi"/>
          <w:sz w:val="26"/>
          <w:szCs w:val="26"/>
          <w:lang w:val="de-DE"/>
        </w:rPr>
        <w:t>Projekplanung</w:t>
      </w:r>
    </w:p>
    <w:p w14:paraId="7FC72B85" w14:textId="570B3DE1" w:rsidR="008F125D" w:rsidRPr="00623402" w:rsidRDefault="00470E67" w:rsidP="00470E67">
      <w:pPr>
        <w:pStyle w:val="Listenabsatz"/>
        <w:numPr>
          <w:ilvl w:val="1"/>
          <w:numId w:val="15"/>
        </w:numPr>
        <w:rPr>
          <w:rFonts w:cstheme="majorHAnsi"/>
          <w:sz w:val="26"/>
          <w:szCs w:val="26"/>
          <w:lang w:val="de-DE"/>
        </w:rPr>
      </w:pPr>
      <w:r w:rsidRPr="00623402">
        <w:rPr>
          <w:rFonts w:cstheme="majorHAnsi"/>
          <w:sz w:val="26"/>
          <w:szCs w:val="26"/>
          <w:lang w:val="de-DE"/>
        </w:rPr>
        <w:t xml:space="preserve"> </w:t>
      </w:r>
      <w:r w:rsidR="008F125D" w:rsidRPr="00623402">
        <w:rPr>
          <w:rFonts w:cstheme="majorHAnsi"/>
          <w:sz w:val="26"/>
          <w:szCs w:val="26"/>
          <w:lang w:val="de-DE"/>
        </w:rPr>
        <w:t>Ressourcenplanung</w:t>
      </w:r>
    </w:p>
    <w:p w14:paraId="6938D968" w14:textId="426C7D2F" w:rsidR="008F125D" w:rsidRPr="00623402" w:rsidRDefault="00470E67" w:rsidP="00470E67">
      <w:pPr>
        <w:pStyle w:val="Listenabsatz"/>
        <w:numPr>
          <w:ilvl w:val="1"/>
          <w:numId w:val="15"/>
        </w:numPr>
        <w:rPr>
          <w:rFonts w:cstheme="majorHAnsi"/>
          <w:sz w:val="26"/>
          <w:szCs w:val="26"/>
          <w:lang w:val="de-DE"/>
        </w:rPr>
      </w:pPr>
      <w:r w:rsidRPr="00623402">
        <w:rPr>
          <w:rFonts w:cstheme="majorHAnsi"/>
          <w:sz w:val="26"/>
          <w:szCs w:val="26"/>
          <w:lang w:val="de-DE"/>
        </w:rPr>
        <w:t xml:space="preserve"> </w:t>
      </w:r>
      <w:r w:rsidR="008F125D" w:rsidRPr="00623402">
        <w:rPr>
          <w:rFonts w:cstheme="majorHAnsi"/>
          <w:sz w:val="26"/>
          <w:szCs w:val="26"/>
          <w:lang w:val="de-DE"/>
        </w:rPr>
        <w:t>Teamorganisation</w:t>
      </w:r>
    </w:p>
    <w:p w14:paraId="72076C16" w14:textId="1B15BD0D" w:rsidR="008F125D" w:rsidRPr="00623402" w:rsidRDefault="008F125D" w:rsidP="00470E67">
      <w:pPr>
        <w:pStyle w:val="Listenabsatz"/>
        <w:numPr>
          <w:ilvl w:val="0"/>
          <w:numId w:val="15"/>
        </w:numPr>
        <w:rPr>
          <w:rFonts w:cstheme="majorHAnsi"/>
          <w:sz w:val="26"/>
          <w:szCs w:val="26"/>
          <w:lang w:val="de-DE"/>
        </w:rPr>
      </w:pPr>
      <w:r w:rsidRPr="00623402">
        <w:rPr>
          <w:rFonts w:cstheme="majorHAnsi"/>
          <w:sz w:val="26"/>
          <w:szCs w:val="26"/>
          <w:lang w:val="de-DE"/>
        </w:rPr>
        <w:t>Analysephase</w:t>
      </w:r>
    </w:p>
    <w:p w14:paraId="60458C02" w14:textId="6AAE7933" w:rsidR="008F125D" w:rsidRPr="00623402" w:rsidRDefault="00470E67" w:rsidP="00470E67">
      <w:pPr>
        <w:pStyle w:val="Listenabsatz"/>
        <w:numPr>
          <w:ilvl w:val="1"/>
          <w:numId w:val="15"/>
        </w:numPr>
        <w:rPr>
          <w:rFonts w:cstheme="majorHAnsi"/>
          <w:sz w:val="26"/>
          <w:szCs w:val="26"/>
          <w:lang w:val="de-DE"/>
        </w:rPr>
      </w:pPr>
      <w:r w:rsidRPr="00623402">
        <w:rPr>
          <w:rFonts w:cstheme="majorHAnsi"/>
          <w:sz w:val="26"/>
          <w:szCs w:val="26"/>
          <w:lang w:val="de-DE"/>
        </w:rPr>
        <w:t xml:space="preserve"> </w:t>
      </w:r>
      <w:r w:rsidR="008F125D" w:rsidRPr="00623402">
        <w:rPr>
          <w:rFonts w:cstheme="majorHAnsi"/>
          <w:sz w:val="26"/>
          <w:szCs w:val="26"/>
          <w:lang w:val="de-DE"/>
        </w:rPr>
        <w:t>Anforderungen</w:t>
      </w:r>
    </w:p>
    <w:p w14:paraId="40290680" w14:textId="176DCF18" w:rsidR="008F125D" w:rsidRPr="00623402" w:rsidRDefault="00470E67" w:rsidP="00470E67">
      <w:pPr>
        <w:pStyle w:val="Listenabsatz"/>
        <w:numPr>
          <w:ilvl w:val="1"/>
          <w:numId w:val="15"/>
        </w:numPr>
        <w:rPr>
          <w:rFonts w:cstheme="majorHAnsi"/>
          <w:sz w:val="26"/>
          <w:szCs w:val="26"/>
          <w:lang w:val="de-DE"/>
        </w:rPr>
      </w:pPr>
      <w:r w:rsidRPr="00623402">
        <w:rPr>
          <w:rFonts w:cstheme="majorHAnsi"/>
          <w:sz w:val="26"/>
          <w:szCs w:val="26"/>
          <w:lang w:val="de-DE"/>
        </w:rPr>
        <w:t xml:space="preserve"> </w:t>
      </w:r>
      <w:r w:rsidR="008F125D" w:rsidRPr="00623402">
        <w:rPr>
          <w:rFonts w:cstheme="majorHAnsi"/>
          <w:sz w:val="26"/>
          <w:szCs w:val="26"/>
          <w:lang w:val="de-DE"/>
        </w:rPr>
        <w:t>Zielgruppe</w:t>
      </w:r>
    </w:p>
    <w:p w14:paraId="2957BF40" w14:textId="68AAB268" w:rsidR="008F125D" w:rsidRPr="00623402" w:rsidRDefault="008F125D" w:rsidP="00470E67">
      <w:pPr>
        <w:pStyle w:val="Listenabsatz"/>
        <w:numPr>
          <w:ilvl w:val="0"/>
          <w:numId w:val="15"/>
        </w:numPr>
        <w:rPr>
          <w:rFonts w:cstheme="majorHAnsi"/>
          <w:sz w:val="26"/>
          <w:szCs w:val="26"/>
          <w:lang w:val="de-DE"/>
        </w:rPr>
      </w:pPr>
      <w:r w:rsidRPr="00623402">
        <w:rPr>
          <w:rFonts w:cstheme="majorHAnsi"/>
          <w:sz w:val="26"/>
          <w:szCs w:val="26"/>
          <w:lang w:val="de-DE"/>
        </w:rPr>
        <w:t>Entwurfsphase</w:t>
      </w:r>
    </w:p>
    <w:p w14:paraId="6774032D" w14:textId="05834153" w:rsidR="008F125D" w:rsidRPr="00623402" w:rsidRDefault="00470E67" w:rsidP="00470E67">
      <w:pPr>
        <w:pStyle w:val="Listenabsatz"/>
        <w:numPr>
          <w:ilvl w:val="1"/>
          <w:numId w:val="15"/>
        </w:numPr>
        <w:rPr>
          <w:rFonts w:cstheme="majorHAnsi"/>
          <w:sz w:val="26"/>
          <w:szCs w:val="26"/>
          <w:lang w:val="de-DE"/>
        </w:rPr>
      </w:pPr>
      <w:r w:rsidRPr="00623402">
        <w:rPr>
          <w:rFonts w:cstheme="majorHAnsi"/>
          <w:sz w:val="26"/>
          <w:szCs w:val="26"/>
          <w:lang w:val="de-DE"/>
        </w:rPr>
        <w:t xml:space="preserve"> </w:t>
      </w:r>
      <w:r w:rsidR="008F125D" w:rsidRPr="00623402">
        <w:rPr>
          <w:rFonts w:cstheme="majorHAnsi"/>
          <w:sz w:val="26"/>
          <w:szCs w:val="26"/>
          <w:lang w:val="de-DE"/>
        </w:rPr>
        <w:t>Entscheidung Programmiersprache</w:t>
      </w:r>
    </w:p>
    <w:p w14:paraId="278F1E63" w14:textId="6A3B71A2" w:rsidR="008F125D" w:rsidRPr="00623402" w:rsidRDefault="00470E67" w:rsidP="00470E67">
      <w:pPr>
        <w:pStyle w:val="Listenabsatz"/>
        <w:numPr>
          <w:ilvl w:val="1"/>
          <w:numId w:val="15"/>
        </w:numPr>
        <w:rPr>
          <w:rFonts w:cstheme="majorHAnsi"/>
          <w:sz w:val="26"/>
          <w:szCs w:val="26"/>
          <w:lang w:val="de-DE"/>
        </w:rPr>
      </w:pPr>
      <w:r w:rsidRPr="00623402">
        <w:rPr>
          <w:rFonts w:cstheme="majorHAnsi"/>
          <w:sz w:val="26"/>
          <w:szCs w:val="26"/>
          <w:lang w:val="de-DE"/>
        </w:rPr>
        <w:t xml:space="preserve"> </w:t>
      </w:r>
      <w:r w:rsidR="008F125D" w:rsidRPr="00623402">
        <w:rPr>
          <w:rFonts w:cstheme="majorHAnsi"/>
          <w:sz w:val="26"/>
          <w:szCs w:val="26"/>
          <w:lang w:val="de-DE"/>
        </w:rPr>
        <w:t>UI-Design</w:t>
      </w:r>
    </w:p>
    <w:p w14:paraId="314A7A97" w14:textId="30D4AE9C" w:rsidR="008F125D" w:rsidRPr="00623402" w:rsidRDefault="00470E67" w:rsidP="00470E67">
      <w:pPr>
        <w:pStyle w:val="Listenabsatz"/>
        <w:numPr>
          <w:ilvl w:val="1"/>
          <w:numId w:val="15"/>
        </w:numPr>
        <w:rPr>
          <w:rFonts w:cstheme="majorHAnsi"/>
          <w:sz w:val="26"/>
          <w:szCs w:val="26"/>
          <w:lang w:val="de-DE"/>
        </w:rPr>
      </w:pPr>
      <w:r w:rsidRPr="00623402">
        <w:rPr>
          <w:rFonts w:cstheme="majorHAnsi"/>
          <w:sz w:val="26"/>
          <w:szCs w:val="26"/>
          <w:lang w:val="de-DE"/>
        </w:rPr>
        <w:t xml:space="preserve"> </w:t>
      </w:r>
      <w:r w:rsidR="008F125D" w:rsidRPr="00623402">
        <w:rPr>
          <w:rFonts w:cstheme="majorHAnsi"/>
          <w:sz w:val="26"/>
          <w:szCs w:val="26"/>
          <w:lang w:val="de-DE"/>
        </w:rPr>
        <w:t>Datenmodell</w:t>
      </w:r>
    </w:p>
    <w:p w14:paraId="6D842701" w14:textId="63B69A05" w:rsidR="008F125D" w:rsidRPr="00623402" w:rsidRDefault="008F125D" w:rsidP="00470E67">
      <w:pPr>
        <w:pStyle w:val="Listenabsatz"/>
        <w:numPr>
          <w:ilvl w:val="0"/>
          <w:numId w:val="15"/>
        </w:numPr>
        <w:rPr>
          <w:rFonts w:cstheme="majorHAnsi"/>
          <w:sz w:val="26"/>
          <w:szCs w:val="26"/>
          <w:lang w:val="de-DE"/>
        </w:rPr>
      </w:pPr>
      <w:r w:rsidRPr="00623402">
        <w:rPr>
          <w:rFonts w:cstheme="majorHAnsi"/>
          <w:sz w:val="26"/>
          <w:szCs w:val="26"/>
          <w:lang w:val="de-DE"/>
        </w:rPr>
        <w:t>Realisierungsphase</w:t>
      </w:r>
    </w:p>
    <w:p w14:paraId="7AF352A6" w14:textId="4362654A" w:rsidR="008F125D" w:rsidRPr="00623402" w:rsidRDefault="00470E67" w:rsidP="00470E67">
      <w:pPr>
        <w:pStyle w:val="Listenabsatz"/>
        <w:numPr>
          <w:ilvl w:val="1"/>
          <w:numId w:val="15"/>
        </w:numPr>
        <w:rPr>
          <w:rFonts w:cstheme="majorHAnsi"/>
          <w:sz w:val="26"/>
          <w:szCs w:val="26"/>
          <w:lang w:val="de-DE"/>
        </w:rPr>
      </w:pPr>
      <w:r w:rsidRPr="00623402">
        <w:rPr>
          <w:rFonts w:cstheme="majorHAnsi"/>
          <w:sz w:val="26"/>
          <w:szCs w:val="26"/>
          <w:lang w:val="de-DE"/>
        </w:rPr>
        <w:t xml:space="preserve"> </w:t>
      </w:r>
      <w:r w:rsidR="008F125D" w:rsidRPr="00623402">
        <w:rPr>
          <w:rFonts w:cstheme="majorHAnsi"/>
          <w:sz w:val="26"/>
          <w:szCs w:val="26"/>
          <w:lang w:val="de-DE"/>
        </w:rPr>
        <w:t>Im</w:t>
      </w:r>
      <w:r w:rsidRPr="00623402">
        <w:rPr>
          <w:rFonts w:cstheme="majorHAnsi"/>
          <w:sz w:val="26"/>
          <w:szCs w:val="26"/>
          <w:lang w:val="de-DE"/>
        </w:rPr>
        <w:t>plementierungsphase</w:t>
      </w:r>
    </w:p>
    <w:p w14:paraId="42F9E962" w14:textId="655D325F" w:rsidR="00470E67" w:rsidRPr="00623402" w:rsidRDefault="00470E67" w:rsidP="00470E67">
      <w:pPr>
        <w:pStyle w:val="Listenabsatz"/>
        <w:numPr>
          <w:ilvl w:val="1"/>
          <w:numId w:val="15"/>
        </w:numPr>
        <w:rPr>
          <w:rFonts w:cstheme="majorHAnsi"/>
          <w:sz w:val="26"/>
          <w:szCs w:val="26"/>
          <w:lang w:val="de-DE"/>
        </w:rPr>
      </w:pPr>
      <w:r w:rsidRPr="00623402">
        <w:rPr>
          <w:rFonts w:cstheme="majorHAnsi"/>
          <w:sz w:val="26"/>
          <w:szCs w:val="26"/>
          <w:lang w:val="de-DE"/>
        </w:rPr>
        <w:t xml:space="preserve"> Tests</w:t>
      </w:r>
    </w:p>
    <w:p w14:paraId="1FD1A149" w14:textId="0A983BBE" w:rsidR="00470E67" w:rsidRPr="00623402" w:rsidRDefault="00470E67" w:rsidP="00470E67">
      <w:pPr>
        <w:pStyle w:val="Listenabsatz"/>
        <w:numPr>
          <w:ilvl w:val="0"/>
          <w:numId w:val="15"/>
        </w:numPr>
        <w:rPr>
          <w:rFonts w:cstheme="majorHAnsi"/>
          <w:sz w:val="26"/>
          <w:szCs w:val="26"/>
          <w:lang w:val="de-DE"/>
        </w:rPr>
      </w:pPr>
      <w:r w:rsidRPr="00623402">
        <w:rPr>
          <w:rFonts w:cstheme="majorHAnsi"/>
          <w:sz w:val="26"/>
          <w:szCs w:val="26"/>
          <w:lang w:val="de-DE"/>
        </w:rPr>
        <w:t>Einführungsphase</w:t>
      </w:r>
    </w:p>
    <w:p w14:paraId="13965DC6" w14:textId="137AB422" w:rsidR="00470E67" w:rsidRPr="00623402" w:rsidRDefault="00470E67" w:rsidP="00470E67">
      <w:pPr>
        <w:pStyle w:val="Listenabsatz"/>
        <w:numPr>
          <w:ilvl w:val="1"/>
          <w:numId w:val="15"/>
        </w:numPr>
        <w:rPr>
          <w:rFonts w:cstheme="majorHAnsi"/>
          <w:sz w:val="26"/>
          <w:szCs w:val="26"/>
          <w:lang w:val="de-DE"/>
        </w:rPr>
      </w:pPr>
      <w:r w:rsidRPr="00623402">
        <w:rPr>
          <w:rFonts w:cstheme="majorHAnsi"/>
          <w:sz w:val="26"/>
          <w:szCs w:val="26"/>
          <w:lang w:val="de-DE"/>
        </w:rPr>
        <w:t xml:space="preserve"> Abschluss</w:t>
      </w:r>
    </w:p>
    <w:p w14:paraId="048E7B65" w14:textId="140B6051" w:rsidR="00470E67" w:rsidRPr="00623402" w:rsidRDefault="00470E67" w:rsidP="00470E67">
      <w:pPr>
        <w:pStyle w:val="Listenabsatz"/>
        <w:numPr>
          <w:ilvl w:val="1"/>
          <w:numId w:val="15"/>
        </w:numPr>
        <w:rPr>
          <w:rFonts w:cstheme="majorHAnsi"/>
          <w:sz w:val="26"/>
          <w:szCs w:val="26"/>
          <w:lang w:val="de-DE"/>
        </w:rPr>
      </w:pPr>
      <w:r w:rsidRPr="00623402">
        <w:rPr>
          <w:rFonts w:cstheme="majorHAnsi"/>
          <w:sz w:val="26"/>
          <w:szCs w:val="26"/>
          <w:lang w:val="de-DE"/>
        </w:rPr>
        <w:t xml:space="preserve"> Ausblick</w:t>
      </w:r>
    </w:p>
    <w:p w14:paraId="2523D6FF" w14:textId="76618554" w:rsidR="00470E67" w:rsidRPr="00623402" w:rsidRDefault="00470E67" w:rsidP="00470E67">
      <w:pPr>
        <w:pStyle w:val="Listenabsatz"/>
        <w:numPr>
          <w:ilvl w:val="0"/>
          <w:numId w:val="15"/>
        </w:numPr>
        <w:rPr>
          <w:rFonts w:cstheme="majorHAnsi"/>
          <w:sz w:val="26"/>
          <w:szCs w:val="26"/>
          <w:lang w:val="de-DE"/>
        </w:rPr>
      </w:pPr>
      <w:r w:rsidRPr="00623402">
        <w:rPr>
          <w:rFonts w:cstheme="majorHAnsi"/>
          <w:sz w:val="26"/>
          <w:szCs w:val="26"/>
          <w:lang w:val="de-DE"/>
        </w:rPr>
        <w:t>Anhang</w:t>
      </w:r>
    </w:p>
    <w:p w14:paraId="18119A84" w14:textId="41F0DD0D" w:rsidR="00470E67" w:rsidRPr="00623402" w:rsidRDefault="00470E67" w:rsidP="00470E67">
      <w:pPr>
        <w:pStyle w:val="Listenabsatz"/>
        <w:numPr>
          <w:ilvl w:val="1"/>
          <w:numId w:val="15"/>
        </w:numPr>
        <w:rPr>
          <w:rFonts w:cstheme="majorHAnsi"/>
          <w:sz w:val="26"/>
          <w:szCs w:val="26"/>
          <w:lang w:val="de-DE"/>
        </w:rPr>
      </w:pPr>
      <w:r w:rsidRPr="00623402">
        <w:rPr>
          <w:rFonts w:cstheme="majorHAnsi"/>
          <w:sz w:val="26"/>
          <w:szCs w:val="26"/>
          <w:lang w:val="de-DE"/>
        </w:rPr>
        <w:t xml:space="preserve"> Screenshots</w:t>
      </w:r>
    </w:p>
    <w:p w14:paraId="50CF77EF" w14:textId="20AA2349" w:rsidR="00470E67" w:rsidRPr="00623402" w:rsidRDefault="00470E67" w:rsidP="00470E67">
      <w:pPr>
        <w:pStyle w:val="Listenabsatz"/>
        <w:numPr>
          <w:ilvl w:val="1"/>
          <w:numId w:val="15"/>
        </w:numPr>
        <w:rPr>
          <w:rFonts w:cstheme="majorHAnsi"/>
          <w:sz w:val="26"/>
          <w:szCs w:val="26"/>
          <w:lang w:val="de-DE"/>
        </w:rPr>
      </w:pPr>
      <w:r w:rsidRPr="00623402">
        <w:rPr>
          <w:rFonts w:cstheme="majorHAnsi"/>
          <w:sz w:val="26"/>
          <w:szCs w:val="26"/>
          <w:lang w:val="de-DE"/>
        </w:rPr>
        <w:t xml:space="preserve"> Code </w:t>
      </w:r>
      <w:proofErr w:type="spellStart"/>
      <w:r w:rsidRPr="00623402">
        <w:rPr>
          <w:rFonts w:cstheme="majorHAnsi"/>
          <w:sz w:val="26"/>
          <w:szCs w:val="26"/>
          <w:lang w:val="de-DE"/>
        </w:rPr>
        <w:t>Snippets</w:t>
      </w:r>
      <w:proofErr w:type="spellEnd"/>
    </w:p>
    <w:p w14:paraId="4B18B42C" w14:textId="4DAF4834" w:rsidR="00623402" w:rsidRDefault="00B31267" w:rsidP="00623402">
      <w:pPr>
        <w:pStyle w:val="Listenabsatz"/>
        <w:numPr>
          <w:ilvl w:val="1"/>
          <w:numId w:val="15"/>
        </w:numPr>
        <w:rPr>
          <w:rFonts w:cstheme="majorHAnsi"/>
          <w:sz w:val="26"/>
          <w:szCs w:val="26"/>
          <w:lang w:val="de-DE"/>
        </w:rPr>
      </w:pPr>
      <w:r w:rsidRPr="00623402">
        <w:rPr>
          <w:rFonts w:cstheme="majorHAnsi"/>
          <w:sz w:val="26"/>
          <w:szCs w:val="26"/>
          <w:lang w:val="de-DE"/>
        </w:rPr>
        <w:t xml:space="preserve"> Entscheidungsmatrix</w:t>
      </w:r>
    </w:p>
    <w:p w14:paraId="6963185B" w14:textId="50EEBDAD" w:rsidR="00623402" w:rsidRPr="00623402" w:rsidRDefault="00623402" w:rsidP="00623402">
      <w:pPr>
        <w:pStyle w:val="Listenabsatz"/>
        <w:numPr>
          <w:ilvl w:val="1"/>
          <w:numId w:val="15"/>
        </w:numPr>
        <w:rPr>
          <w:rFonts w:cstheme="majorHAnsi"/>
          <w:sz w:val="26"/>
          <w:szCs w:val="26"/>
          <w:lang w:val="de-DE"/>
        </w:rPr>
      </w:pPr>
      <w:r>
        <w:rPr>
          <w:rFonts w:cstheme="majorHAnsi"/>
          <w:sz w:val="26"/>
          <w:szCs w:val="26"/>
          <w:lang w:val="de-DE"/>
        </w:rPr>
        <w:t xml:space="preserve"> Zeitablauf</w:t>
      </w:r>
    </w:p>
    <w:p w14:paraId="103C173F" w14:textId="77777777" w:rsidR="008F125D" w:rsidRDefault="008F125D">
      <w:pPr>
        <w:rPr>
          <w:lang w:val="de-DE"/>
        </w:rPr>
      </w:pPr>
    </w:p>
    <w:p w14:paraId="0067A74E" w14:textId="77777777" w:rsidR="008F125D" w:rsidRPr="00D27C2B" w:rsidRDefault="008F125D">
      <w:pPr>
        <w:rPr>
          <w:lang w:val="de-DE"/>
        </w:rPr>
      </w:pPr>
    </w:p>
    <w:p w14:paraId="3FAF6459" w14:textId="77777777" w:rsidR="003C28A1" w:rsidRPr="00D27C2B" w:rsidRDefault="00000000">
      <w:pPr>
        <w:pStyle w:val="berschrift2"/>
        <w:rPr>
          <w:lang w:val="de-DE"/>
        </w:rPr>
      </w:pPr>
      <w:r w:rsidRPr="00D27C2B">
        <w:rPr>
          <w:lang w:val="de-DE"/>
        </w:rPr>
        <w:t>1.1 Projektumfeld</w:t>
      </w:r>
    </w:p>
    <w:p w14:paraId="46A9805A" w14:textId="07711E20" w:rsidR="003C28A1" w:rsidRPr="00D27C2B" w:rsidRDefault="00000000">
      <w:pPr>
        <w:rPr>
          <w:lang w:val="de-DE"/>
        </w:rPr>
      </w:pPr>
      <w:r w:rsidRPr="00D27C2B">
        <w:rPr>
          <w:lang w:val="de-DE"/>
        </w:rPr>
        <w:t>Das Projekt wurde im Rahmen der Abschlussprüfung zum Fachinformatiker Anwendungsentwicklung entwickelt. Es entstand im Kontext einer praxisnahen Teamarbeit zur Umsetzung einer voll funktionsfähigen App</w:t>
      </w:r>
      <w:r w:rsidR="00BC5935">
        <w:rPr>
          <w:lang w:val="de-DE"/>
        </w:rPr>
        <w:t>, welche als „</w:t>
      </w:r>
      <w:proofErr w:type="spellStart"/>
      <w:r w:rsidR="00BC5935">
        <w:rPr>
          <w:lang w:val="de-DE"/>
        </w:rPr>
        <w:t>Übungs</w:t>
      </w:r>
      <w:proofErr w:type="spellEnd"/>
      <w:r w:rsidR="00BC5935">
        <w:rPr>
          <w:lang w:val="de-DE"/>
        </w:rPr>
        <w:t>“ Abschlussprojekt zur hauptsächlichen Abschlussprüfung dient</w:t>
      </w:r>
      <w:r w:rsidRPr="00D27C2B">
        <w:rPr>
          <w:lang w:val="de-DE"/>
        </w:rPr>
        <w:t>. Die Anwendung soll dem Benutzer den Zugang zu verschiedenen Minispielen über eine zentrale grafische Oberfläche ermöglichen.</w:t>
      </w:r>
    </w:p>
    <w:p w14:paraId="6FADC440" w14:textId="77777777" w:rsidR="003C28A1" w:rsidRPr="00D27C2B" w:rsidRDefault="003C28A1">
      <w:pPr>
        <w:rPr>
          <w:lang w:val="de-DE"/>
        </w:rPr>
      </w:pPr>
    </w:p>
    <w:p w14:paraId="784EB6FE" w14:textId="77777777" w:rsidR="003C28A1" w:rsidRPr="00D27C2B" w:rsidRDefault="00000000">
      <w:pPr>
        <w:pStyle w:val="berschrift2"/>
        <w:rPr>
          <w:lang w:val="de-DE"/>
        </w:rPr>
      </w:pPr>
      <w:r w:rsidRPr="00D27C2B">
        <w:rPr>
          <w:lang w:val="de-DE"/>
        </w:rPr>
        <w:t>1.2 Projektziel</w:t>
      </w:r>
    </w:p>
    <w:p w14:paraId="7ECF3644" w14:textId="09978BC4" w:rsidR="003C28A1" w:rsidRPr="00D27C2B" w:rsidRDefault="00000000">
      <w:pPr>
        <w:rPr>
          <w:lang w:val="de-DE"/>
        </w:rPr>
      </w:pPr>
      <w:r w:rsidRPr="00D27C2B">
        <w:rPr>
          <w:lang w:val="de-DE"/>
        </w:rPr>
        <w:t xml:space="preserve">Ziel ist die Entwicklung einer </w:t>
      </w:r>
      <w:r w:rsidR="00B539E4">
        <w:rPr>
          <w:lang w:val="de-DE"/>
        </w:rPr>
        <w:t xml:space="preserve">kompakten </w:t>
      </w:r>
      <w:r w:rsidRPr="00D27C2B">
        <w:rPr>
          <w:lang w:val="de-DE"/>
        </w:rPr>
        <w:t>Spieleplattform</w:t>
      </w:r>
      <w:r w:rsidR="00BC5935">
        <w:rPr>
          <w:lang w:val="de-DE"/>
        </w:rPr>
        <w:t xml:space="preserve"> </w:t>
      </w:r>
      <w:r w:rsidRPr="00D27C2B">
        <w:rPr>
          <w:lang w:val="de-DE"/>
        </w:rPr>
        <w:t xml:space="preserve">und </w:t>
      </w:r>
      <w:r w:rsidR="00B539E4">
        <w:rPr>
          <w:lang w:val="de-DE"/>
        </w:rPr>
        <w:t xml:space="preserve">Datenbank Anbindung. </w:t>
      </w:r>
      <w:r w:rsidRPr="00D27C2B">
        <w:rPr>
          <w:lang w:val="de-DE"/>
        </w:rPr>
        <w:t>Die App bietet ein Login-System, eine anpassbare Benutzeroberfläche, ein Scoreboard zur Highscore-Visualisierung sowie einen einfachen Chat für die Kommunikation zwischen Benutzern.</w:t>
      </w:r>
    </w:p>
    <w:p w14:paraId="6E61C29D" w14:textId="77777777" w:rsidR="003C28A1" w:rsidRPr="00D27C2B" w:rsidRDefault="003C28A1">
      <w:pPr>
        <w:rPr>
          <w:lang w:val="de-DE"/>
        </w:rPr>
      </w:pPr>
    </w:p>
    <w:p w14:paraId="3774013D" w14:textId="77777777" w:rsidR="003C28A1" w:rsidRPr="00D27C2B" w:rsidRDefault="00000000">
      <w:pPr>
        <w:pStyle w:val="berschrift2"/>
        <w:rPr>
          <w:lang w:val="de-DE"/>
        </w:rPr>
      </w:pPr>
      <w:r w:rsidRPr="00D27C2B">
        <w:rPr>
          <w:lang w:val="de-DE"/>
        </w:rPr>
        <w:t>1.3 Projektbegründung</w:t>
      </w:r>
    </w:p>
    <w:p w14:paraId="786052E7" w14:textId="77777777" w:rsidR="003C28A1" w:rsidRPr="00D27C2B" w:rsidRDefault="00000000">
      <w:pPr>
        <w:rPr>
          <w:lang w:val="de-DE"/>
        </w:rPr>
      </w:pPr>
      <w:r w:rsidRPr="00D27C2B">
        <w:rPr>
          <w:lang w:val="de-DE"/>
        </w:rPr>
        <w:t xml:space="preserve">Das Projekt dient der praktischen Anwendung von modernen Entwicklungsframeworks wie </w:t>
      </w:r>
      <w:proofErr w:type="spellStart"/>
      <w:r w:rsidRPr="00D27C2B">
        <w:rPr>
          <w:lang w:val="de-DE"/>
        </w:rPr>
        <w:t>Kivy</w:t>
      </w:r>
      <w:proofErr w:type="spellEnd"/>
      <w:r w:rsidRPr="00D27C2B">
        <w:rPr>
          <w:lang w:val="de-DE"/>
        </w:rPr>
        <w:t xml:space="preserve"> für GUI-Erstellung sowie SQL für Datenhaltung. Es ermöglicht den Teammitgliedern sowohl die individuelle als auch die koordinierte Arbeit an Frontend, Backend und Datenbank.</w:t>
      </w:r>
    </w:p>
    <w:p w14:paraId="22596EA4" w14:textId="77777777" w:rsidR="003C28A1" w:rsidRPr="00D27C2B" w:rsidRDefault="003C28A1">
      <w:pPr>
        <w:rPr>
          <w:lang w:val="de-DE"/>
        </w:rPr>
      </w:pPr>
    </w:p>
    <w:p w14:paraId="5BF653D5" w14:textId="77777777" w:rsidR="003C28A1" w:rsidRPr="00D27C2B" w:rsidRDefault="00000000">
      <w:pPr>
        <w:pStyle w:val="berschrift2"/>
        <w:rPr>
          <w:lang w:val="de-DE"/>
        </w:rPr>
      </w:pPr>
      <w:r w:rsidRPr="00D27C2B">
        <w:rPr>
          <w:lang w:val="de-DE"/>
        </w:rPr>
        <w:t>1.4 Projektschnittstellen</w:t>
      </w:r>
    </w:p>
    <w:p w14:paraId="13FAEC72" w14:textId="5945F465" w:rsidR="003C28A1" w:rsidRPr="00D27C2B" w:rsidRDefault="00000000">
      <w:pPr>
        <w:pStyle w:val="Aufzhlungszeichen"/>
        <w:rPr>
          <w:lang w:val="de-DE"/>
        </w:rPr>
      </w:pPr>
      <w:r w:rsidRPr="00D27C2B">
        <w:rPr>
          <w:lang w:val="de-DE"/>
        </w:rPr>
        <w:t>Technisch: Datenbank (SQLite), GUI (</w:t>
      </w:r>
      <w:proofErr w:type="spellStart"/>
      <w:r w:rsidRPr="00D27C2B">
        <w:rPr>
          <w:lang w:val="de-DE"/>
        </w:rPr>
        <w:t>Kivy</w:t>
      </w:r>
      <w:proofErr w:type="spellEnd"/>
      <w:r w:rsidRPr="00D27C2B">
        <w:rPr>
          <w:lang w:val="de-DE"/>
        </w:rPr>
        <w:t>), Python-Skripte</w:t>
      </w:r>
    </w:p>
    <w:p w14:paraId="1C4D91A1" w14:textId="77777777" w:rsidR="003C28A1" w:rsidRPr="00D27C2B" w:rsidRDefault="00000000">
      <w:pPr>
        <w:pStyle w:val="Aufzhlungszeichen"/>
        <w:rPr>
          <w:lang w:val="de-DE"/>
        </w:rPr>
      </w:pPr>
      <w:r w:rsidRPr="00D27C2B">
        <w:rPr>
          <w:lang w:val="de-DE"/>
        </w:rPr>
        <w:t>Benutzer: Nutzer der App mit Benutzerkonto</w:t>
      </w:r>
    </w:p>
    <w:p w14:paraId="66D89A83" w14:textId="77777777" w:rsidR="003C28A1" w:rsidRPr="00D27C2B" w:rsidRDefault="00000000">
      <w:pPr>
        <w:pStyle w:val="Aufzhlungszeichen"/>
        <w:rPr>
          <w:lang w:val="de-DE"/>
        </w:rPr>
      </w:pPr>
      <w:r w:rsidRPr="00D27C2B">
        <w:rPr>
          <w:lang w:val="de-DE"/>
        </w:rPr>
        <w:t>Entwickler-Team: Vier Mitglieder in agiler Zusammenarbeit</w:t>
      </w:r>
    </w:p>
    <w:p w14:paraId="1EAC894E" w14:textId="77777777" w:rsidR="003C28A1" w:rsidRPr="00D27C2B" w:rsidRDefault="00000000">
      <w:pPr>
        <w:pStyle w:val="Aufzhlungszeichen"/>
        <w:rPr>
          <w:lang w:val="de-DE"/>
        </w:rPr>
      </w:pPr>
      <w:r w:rsidRPr="00D27C2B">
        <w:rPr>
          <w:lang w:val="de-DE"/>
        </w:rPr>
        <w:t>Abnahme durch Projektteam, Testnutzer und Lehrkraft</w:t>
      </w:r>
    </w:p>
    <w:p w14:paraId="5C1C3686" w14:textId="77777777" w:rsidR="003C28A1" w:rsidRPr="00D27C2B" w:rsidRDefault="003C28A1">
      <w:pPr>
        <w:rPr>
          <w:lang w:val="de-DE"/>
        </w:rPr>
      </w:pPr>
    </w:p>
    <w:p w14:paraId="41648D91" w14:textId="77777777" w:rsidR="003C28A1" w:rsidRPr="00D27C2B" w:rsidRDefault="00000000">
      <w:pPr>
        <w:pStyle w:val="berschrift2"/>
        <w:rPr>
          <w:lang w:val="de-DE"/>
        </w:rPr>
      </w:pPr>
      <w:r w:rsidRPr="00D27C2B">
        <w:rPr>
          <w:lang w:val="de-DE"/>
        </w:rPr>
        <w:t>1.5 Projektabgrenzung</w:t>
      </w:r>
    </w:p>
    <w:p w14:paraId="6199DCC4" w14:textId="4CA16C70" w:rsidR="003C28A1" w:rsidRPr="00D27C2B" w:rsidRDefault="00000000" w:rsidP="00B539E4">
      <w:pPr>
        <w:rPr>
          <w:lang w:val="de-DE"/>
        </w:rPr>
      </w:pPr>
      <w:r w:rsidRPr="00D27C2B">
        <w:rPr>
          <w:lang w:val="de-DE"/>
        </w:rPr>
        <w:t>Nicht Bestandteil des Projekts sind:</w:t>
      </w:r>
    </w:p>
    <w:p w14:paraId="66B74509" w14:textId="77777777" w:rsidR="003C28A1" w:rsidRPr="00D27C2B" w:rsidRDefault="00000000">
      <w:pPr>
        <w:pStyle w:val="Aufzhlungszeichen"/>
        <w:rPr>
          <w:lang w:val="de-DE"/>
        </w:rPr>
      </w:pPr>
      <w:r w:rsidRPr="00D27C2B">
        <w:rPr>
          <w:lang w:val="de-DE"/>
        </w:rPr>
        <w:t>Monetarisierung oder externe Game-Stores</w:t>
      </w:r>
    </w:p>
    <w:p w14:paraId="1FE05173" w14:textId="77777777" w:rsidR="003C28A1" w:rsidRPr="00D27C2B" w:rsidRDefault="00000000">
      <w:pPr>
        <w:pStyle w:val="Aufzhlungszeichen"/>
        <w:rPr>
          <w:lang w:val="de-DE"/>
        </w:rPr>
      </w:pPr>
      <w:r w:rsidRPr="00D27C2B">
        <w:rPr>
          <w:lang w:val="de-DE"/>
        </w:rPr>
        <w:t>Mobile Version der App (z.B. für Android/iOS)</w:t>
      </w:r>
    </w:p>
    <w:p w14:paraId="7BA160D2" w14:textId="77777777" w:rsidR="003C28A1" w:rsidRPr="00D27C2B" w:rsidRDefault="00000000">
      <w:pPr>
        <w:pStyle w:val="Aufzhlungszeichen"/>
        <w:rPr>
          <w:lang w:val="de-DE"/>
        </w:rPr>
      </w:pPr>
      <w:r w:rsidRPr="00D27C2B">
        <w:rPr>
          <w:lang w:val="de-DE"/>
        </w:rPr>
        <w:t>Integration von externen Spielen oder DRM</w:t>
      </w:r>
    </w:p>
    <w:p w14:paraId="790C5365" w14:textId="77777777" w:rsidR="003C28A1" w:rsidRPr="00D27C2B" w:rsidRDefault="003C28A1">
      <w:pPr>
        <w:rPr>
          <w:lang w:val="de-DE"/>
        </w:rPr>
      </w:pPr>
    </w:p>
    <w:p w14:paraId="68E83450" w14:textId="77777777" w:rsidR="003C28A1" w:rsidRPr="00D27C2B" w:rsidRDefault="00000000">
      <w:pPr>
        <w:rPr>
          <w:lang w:val="de-DE"/>
        </w:rPr>
      </w:pPr>
      <w:r w:rsidRPr="00D27C2B">
        <w:rPr>
          <w:lang w:val="de-DE"/>
        </w:rPr>
        <w:t>----------------------------------------</w:t>
      </w:r>
    </w:p>
    <w:p w14:paraId="3E6B6209" w14:textId="77777777" w:rsidR="003C28A1" w:rsidRPr="00D27C2B" w:rsidRDefault="00000000">
      <w:pPr>
        <w:pStyle w:val="berschrift1"/>
        <w:rPr>
          <w:lang w:val="de-DE"/>
        </w:rPr>
      </w:pPr>
      <w:r w:rsidRPr="00D27C2B">
        <w:rPr>
          <w:lang w:val="de-DE"/>
        </w:rPr>
        <w:lastRenderedPageBreak/>
        <w:t>2 Projektplanung</w:t>
      </w:r>
    </w:p>
    <w:p w14:paraId="5793661B" w14:textId="77777777" w:rsidR="003C28A1" w:rsidRPr="00D27C2B" w:rsidRDefault="003C28A1">
      <w:pPr>
        <w:rPr>
          <w:lang w:val="de-DE"/>
        </w:rPr>
      </w:pPr>
    </w:p>
    <w:p w14:paraId="4CC0FE5D" w14:textId="1FEAC490" w:rsidR="003C28A1" w:rsidRPr="00D27C2B" w:rsidRDefault="00000000">
      <w:pPr>
        <w:pStyle w:val="berschrift2"/>
        <w:rPr>
          <w:lang w:val="de-DE"/>
        </w:rPr>
      </w:pPr>
      <w:r w:rsidRPr="00D27C2B">
        <w:rPr>
          <w:lang w:val="de-DE"/>
        </w:rPr>
        <w:t>2.</w:t>
      </w:r>
      <w:r w:rsidR="00B539E4">
        <w:rPr>
          <w:lang w:val="de-DE"/>
        </w:rPr>
        <w:t>1</w:t>
      </w:r>
      <w:r w:rsidRPr="00D27C2B">
        <w:rPr>
          <w:lang w:val="de-DE"/>
        </w:rPr>
        <w:t xml:space="preserve"> Ressourcenplanung</w:t>
      </w:r>
    </w:p>
    <w:p w14:paraId="22EB067C" w14:textId="77777777" w:rsidR="003C28A1" w:rsidRPr="00D27C2B" w:rsidRDefault="00000000">
      <w:pPr>
        <w:pStyle w:val="Aufzhlungszeichen"/>
        <w:rPr>
          <w:lang w:val="de-DE"/>
        </w:rPr>
      </w:pPr>
      <w:r w:rsidRPr="00D27C2B">
        <w:rPr>
          <w:lang w:val="de-DE"/>
        </w:rPr>
        <w:t>Programmiersprache: Python 3.12</w:t>
      </w:r>
    </w:p>
    <w:p w14:paraId="2D648E93" w14:textId="77777777" w:rsidR="003C28A1" w:rsidRPr="00D27C2B" w:rsidRDefault="00000000">
      <w:pPr>
        <w:pStyle w:val="Aufzhlungszeichen"/>
        <w:rPr>
          <w:lang w:val="de-DE"/>
        </w:rPr>
      </w:pPr>
      <w:r w:rsidRPr="00D27C2B">
        <w:rPr>
          <w:lang w:val="de-DE"/>
        </w:rPr>
        <w:t xml:space="preserve">GUI-Framework: </w:t>
      </w:r>
      <w:proofErr w:type="spellStart"/>
      <w:r w:rsidRPr="00D27C2B">
        <w:rPr>
          <w:lang w:val="de-DE"/>
        </w:rPr>
        <w:t>Kivy</w:t>
      </w:r>
      <w:proofErr w:type="spellEnd"/>
    </w:p>
    <w:p w14:paraId="05BE7AD8" w14:textId="77777777" w:rsidR="003C28A1" w:rsidRPr="00D27C2B" w:rsidRDefault="00000000">
      <w:pPr>
        <w:pStyle w:val="Aufzhlungszeichen"/>
        <w:rPr>
          <w:lang w:val="de-DE"/>
        </w:rPr>
      </w:pPr>
      <w:r w:rsidRPr="00D27C2B">
        <w:rPr>
          <w:lang w:val="de-DE"/>
        </w:rPr>
        <w:t>Datenbank: SQLite3</w:t>
      </w:r>
    </w:p>
    <w:p w14:paraId="777B50FC" w14:textId="77777777" w:rsidR="003C28A1" w:rsidRPr="00D27C2B" w:rsidRDefault="00000000">
      <w:pPr>
        <w:pStyle w:val="Aufzhlungszeichen"/>
        <w:rPr>
          <w:lang w:val="de-DE"/>
        </w:rPr>
      </w:pPr>
      <w:r w:rsidRPr="00D27C2B">
        <w:rPr>
          <w:lang w:val="de-DE"/>
        </w:rPr>
        <w:t xml:space="preserve">Tools: </w:t>
      </w:r>
      <w:proofErr w:type="spellStart"/>
      <w:r w:rsidRPr="00D27C2B">
        <w:rPr>
          <w:lang w:val="de-DE"/>
        </w:rPr>
        <w:t>Figma</w:t>
      </w:r>
      <w:proofErr w:type="spellEnd"/>
      <w:r w:rsidRPr="00D27C2B">
        <w:rPr>
          <w:lang w:val="de-DE"/>
        </w:rPr>
        <w:t xml:space="preserve"> (UI-Design), GitHub (Quellcodeverwaltung), Word (Dokumentation)</w:t>
      </w:r>
    </w:p>
    <w:p w14:paraId="50DECD4E" w14:textId="64E17151" w:rsidR="003C28A1" w:rsidRPr="00D27C2B" w:rsidRDefault="00000000">
      <w:pPr>
        <w:pStyle w:val="Aufzhlungszeichen"/>
        <w:rPr>
          <w:lang w:val="de-DE"/>
        </w:rPr>
      </w:pPr>
      <w:r w:rsidRPr="00D27C2B">
        <w:rPr>
          <w:lang w:val="de-DE"/>
        </w:rPr>
        <w:t>Betriebssystem: Windows 1</w:t>
      </w:r>
      <w:r w:rsidR="00B539E4">
        <w:rPr>
          <w:lang w:val="de-DE"/>
        </w:rPr>
        <w:t>1</w:t>
      </w:r>
    </w:p>
    <w:p w14:paraId="0E77099F" w14:textId="77777777" w:rsidR="003C28A1" w:rsidRPr="00D27C2B" w:rsidRDefault="003C28A1">
      <w:pPr>
        <w:rPr>
          <w:lang w:val="de-DE"/>
        </w:rPr>
      </w:pPr>
    </w:p>
    <w:p w14:paraId="07B8DBE7" w14:textId="2E6CA0CF" w:rsidR="003C28A1" w:rsidRPr="00D27C2B" w:rsidRDefault="00000000">
      <w:pPr>
        <w:pStyle w:val="berschrift2"/>
        <w:rPr>
          <w:lang w:val="de-DE"/>
        </w:rPr>
      </w:pPr>
      <w:r w:rsidRPr="00D27C2B">
        <w:rPr>
          <w:lang w:val="de-DE"/>
        </w:rPr>
        <w:t>2.</w:t>
      </w:r>
      <w:r w:rsidR="00B539E4">
        <w:rPr>
          <w:lang w:val="de-DE"/>
        </w:rPr>
        <w:t>2</w:t>
      </w:r>
      <w:r w:rsidRPr="00D27C2B">
        <w:rPr>
          <w:lang w:val="de-DE"/>
        </w:rPr>
        <w:t xml:space="preserve"> Teamorganisation</w:t>
      </w:r>
    </w:p>
    <w:p w14:paraId="59D8D6CD" w14:textId="77777777" w:rsidR="003C28A1" w:rsidRPr="00D27C2B" w:rsidRDefault="00000000">
      <w:pPr>
        <w:rPr>
          <w:lang w:val="de-DE"/>
        </w:rPr>
      </w:pPr>
      <w:r w:rsidRPr="00D27C2B">
        <w:rPr>
          <w:lang w:val="de-DE"/>
        </w:rPr>
        <w:t>Das Team arbeitete agil mit Sprints und User-Stories. Die Aufgabenverteilung erfolgte nach Spezialisierung:</w:t>
      </w:r>
    </w:p>
    <w:p w14:paraId="6EB564EA" w14:textId="30DC5537" w:rsidR="003C28A1" w:rsidRPr="00D27C2B" w:rsidRDefault="00000000">
      <w:pPr>
        <w:pStyle w:val="Aufzhlungszeichen"/>
        <w:rPr>
          <w:lang w:val="de-DE"/>
        </w:rPr>
      </w:pPr>
      <w:r w:rsidRPr="00D27C2B">
        <w:rPr>
          <w:lang w:val="de-DE"/>
        </w:rPr>
        <w:t xml:space="preserve">GUI/Frontend: </w:t>
      </w:r>
      <w:r w:rsidR="00B539E4">
        <w:rPr>
          <w:lang w:val="de-DE"/>
        </w:rPr>
        <w:t>Sebastian</w:t>
      </w:r>
      <w:r w:rsidRPr="00D27C2B">
        <w:rPr>
          <w:lang w:val="de-DE"/>
        </w:rPr>
        <w:t>, Noah</w:t>
      </w:r>
    </w:p>
    <w:p w14:paraId="0FCF6BB2" w14:textId="033F5273" w:rsidR="003C28A1" w:rsidRPr="00D27C2B" w:rsidRDefault="00000000">
      <w:pPr>
        <w:pStyle w:val="Aufzhlungszeichen"/>
        <w:rPr>
          <w:lang w:val="de-DE"/>
        </w:rPr>
      </w:pPr>
      <w:r w:rsidRPr="00D27C2B">
        <w:rPr>
          <w:lang w:val="de-DE"/>
        </w:rPr>
        <w:t>Datenbank/Backend: N</w:t>
      </w:r>
      <w:r w:rsidR="00B539E4">
        <w:rPr>
          <w:lang w:val="de-DE"/>
        </w:rPr>
        <w:t>ico</w:t>
      </w:r>
      <w:r w:rsidRPr="00D27C2B">
        <w:rPr>
          <w:lang w:val="de-DE"/>
        </w:rPr>
        <w:t>, Abdurrahman</w:t>
      </w:r>
    </w:p>
    <w:p w14:paraId="44D578BA" w14:textId="721FB57E" w:rsidR="003C28A1" w:rsidRPr="00B539E4" w:rsidRDefault="00000000" w:rsidP="00B539E4">
      <w:pPr>
        <w:pStyle w:val="Aufzhlungszeichen"/>
        <w:rPr>
          <w:lang w:val="de-DE"/>
        </w:rPr>
      </w:pPr>
      <w:proofErr w:type="spellStart"/>
      <w:r w:rsidRPr="00D27C2B">
        <w:rPr>
          <w:lang w:val="de-DE"/>
        </w:rPr>
        <w:t>Testing</w:t>
      </w:r>
      <w:proofErr w:type="spellEnd"/>
      <w:r w:rsidRPr="00D27C2B">
        <w:rPr>
          <w:lang w:val="de-DE"/>
        </w:rPr>
        <w:t xml:space="preserve"> &amp; Doku: gesamte Gruppe</w:t>
      </w:r>
    </w:p>
    <w:p w14:paraId="62552C11" w14:textId="77777777" w:rsidR="00B539E4" w:rsidRPr="00D27C2B" w:rsidRDefault="00B539E4">
      <w:pPr>
        <w:rPr>
          <w:lang w:val="de-DE"/>
        </w:rPr>
      </w:pPr>
    </w:p>
    <w:p w14:paraId="4C85614B" w14:textId="77777777" w:rsidR="003C28A1" w:rsidRPr="00D27C2B" w:rsidRDefault="00000000">
      <w:pPr>
        <w:rPr>
          <w:lang w:val="de-DE"/>
        </w:rPr>
      </w:pPr>
      <w:r w:rsidRPr="00D27C2B">
        <w:rPr>
          <w:lang w:val="de-DE"/>
        </w:rPr>
        <w:t>----------------------------------------</w:t>
      </w:r>
    </w:p>
    <w:p w14:paraId="33F25F66" w14:textId="77777777" w:rsidR="003C28A1" w:rsidRPr="00D27C2B" w:rsidRDefault="003C28A1">
      <w:pPr>
        <w:rPr>
          <w:lang w:val="de-DE"/>
        </w:rPr>
      </w:pPr>
    </w:p>
    <w:p w14:paraId="7442AE22" w14:textId="77777777" w:rsidR="003C28A1" w:rsidRPr="00D27C2B" w:rsidRDefault="00000000">
      <w:pPr>
        <w:pStyle w:val="berschrift1"/>
        <w:rPr>
          <w:lang w:val="de-DE"/>
        </w:rPr>
      </w:pPr>
      <w:r w:rsidRPr="00D27C2B">
        <w:rPr>
          <w:lang w:val="de-DE"/>
        </w:rPr>
        <w:t>3 Analysephase</w:t>
      </w:r>
    </w:p>
    <w:p w14:paraId="3D1F45A3" w14:textId="77777777" w:rsidR="003C28A1" w:rsidRPr="00D27C2B" w:rsidRDefault="003C28A1">
      <w:pPr>
        <w:rPr>
          <w:lang w:val="de-DE"/>
        </w:rPr>
      </w:pPr>
    </w:p>
    <w:p w14:paraId="73BF5EA5" w14:textId="77777777" w:rsidR="003C28A1" w:rsidRPr="00D27C2B" w:rsidRDefault="00000000">
      <w:pPr>
        <w:pStyle w:val="berschrift2"/>
        <w:rPr>
          <w:lang w:val="de-DE"/>
        </w:rPr>
      </w:pPr>
      <w:r w:rsidRPr="00D27C2B">
        <w:rPr>
          <w:lang w:val="de-DE"/>
        </w:rPr>
        <w:t>3.1 Anforderungen</w:t>
      </w:r>
    </w:p>
    <w:p w14:paraId="0F9ED761" w14:textId="77777777" w:rsidR="003C28A1" w:rsidRPr="00D27C2B" w:rsidRDefault="00000000">
      <w:pPr>
        <w:pStyle w:val="berschrift3"/>
        <w:rPr>
          <w:lang w:val="de-DE"/>
        </w:rPr>
      </w:pPr>
      <w:r w:rsidRPr="00D27C2B">
        <w:rPr>
          <w:lang w:val="de-DE"/>
        </w:rPr>
        <w:t>Funktionale Anforderungen:</w:t>
      </w:r>
    </w:p>
    <w:p w14:paraId="5BB96C65" w14:textId="77777777" w:rsidR="003C28A1" w:rsidRPr="00D27C2B" w:rsidRDefault="00000000">
      <w:pPr>
        <w:pStyle w:val="Aufzhlungszeichen"/>
        <w:rPr>
          <w:lang w:val="de-DE"/>
        </w:rPr>
      </w:pPr>
      <w:r w:rsidRPr="00D27C2B">
        <w:rPr>
          <w:lang w:val="de-DE"/>
        </w:rPr>
        <w:t>Benutzerregistrierung und Login</w:t>
      </w:r>
    </w:p>
    <w:p w14:paraId="73803575" w14:textId="77777777" w:rsidR="003C28A1" w:rsidRPr="00D27C2B" w:rsidRDefault="00000000">
      <w:pPr>
        <w:pStyle w:val="Aufzhlungszeichen"/>
        <w:rPr>
          <w:lang w:val="de-DE"/>
        </w:rPr>
      </w:pPr>
      <w:r w:rsidRPr="00D27C2B">
        <w:rPr>
          <w:lang w:val="de-DE"/>
        </w:rPr>
        <w:t>Spielauswahl und Start direkt aus der App</w:t>
      </w:r>
    </w:p>
    <w:p w14:paraId="188FB062" w14:textId="77777777" w:rsidR="003C28A1" w:rsidRPr="00D27C2B" w:rsidRDefault="00000000">
      <w:pPr>
        <w:pStyle w:val="Aufzhlungszeichen"/>
        <w:rPr>
          <w:lang w:val="de-DE"/>
        </w:rPr>
      </w:pPr>
      <w:r w:rsidRPr="00D27C2B">
        <w:rPr>
          <w:lang w:val="de-DE"/>
        </w:rPr>
        <w:t>Highscore-Anzeige im Scoreboard</w:t>
      </w:r>
    </w:p>
    <w:p w14:paraId="5B6E6236" w14:textId="77777777" w:rsidR="003C28A1" w:rsidRPr="00D27C2B" w:rsidRDefault="00000000">
      <w:pPr>
        <w:pStyle w:val="Aufzhlungszeichen"/>
        <w:rPr>
          <w:lang w:val="de-DE"/>
        </w:rPr>
      </w:pPr>
      <w:r w:rsidRPr="00D27C2B">
        <w:rPr>
          <w:lang w:val="de-DE"/>
        </w:rPr>
        <w:t>Chatfunktion mit Online-Benutzern</w:t>
      </w:r>
    </w:p>
    <w:p w14:paraId="34BA9DD1" w14:textId="77777777" w:rsidR="003C28A1" w:rsidRPr="00D27C2B" w:rsidRDefault="00000000">
      <w:pPr>
        <w:pStyle w:val="Aufzhlungszeichen"/>
        <w:rPr>
          <w:lang w:val="de-DE"/>
        </w:rPr>
      </w:pPr>
      <w:r w:rsidRPr="00D27C2B">
        <w:rPr>
          <w:lang w:val="de-DE"/>
        </w:rPr>
        <w:t>Spracheinstellungen (Deutsch/Englisch)</w:t>
      </w:r>
    </w:p>
    <w:p w14:paraId="05C5E48D" w14:textId="77777777" w:rsidR="00B539E4" w:rsidRPr="00D27C2B" w:rsidRDefault="00B539E4">
      <w:pPr>
        <w:rPr>
          <w:lang w:val="de-DE"/>
        </w:rPr>
      </w:pPr>
    </w:p>
    <w:p w14:paraId="53EFC3F3" w14:textId="77777777" w:rsidR="003C28A1" w:rsidRPr="00D27C2B" w:rsidRDefault="00000000">
      <w:pPr>
        <w:pStyle w:val="berschrift3"/>
        <w:rPr>
          <w:lang w:val="de-DE"/>
        </w:rPr>
      </w:pPr>
      <w:r w:rsidRPr="00D27C2B">
        <w:rPr>
          <w:lang w:val="de-DE"/>
        </w:rPr>
        <w:t>Nicht-funktionale Anforderungen:</w:t>
      </w:r>
    </w:p>
    <w:p w14:paraId="303D1EB7" w14:textId="77777777" w:rsidR="003C28A1" w:rsidRPr="00D27C2B" w:rsidRDefault="00000000">
      <w:pPr>
        <w:pStyle w:val="Aufzhlungszeichen"/>
        <w:rPr>
          <w:lang w:val="de-DE"/>
        </w:rPr>
      </w:pPr>
      <w:r w:rsidRPr="00D27C2B">
        <w:rPr>
          <w:lang w:val="de-DE"/>
        </w:rPr>
        <w:t>Plattformunabhängig (Windows, Linux)</w:t>
      </w:r>
    </w:p>
    <w:p w14:paraId="33D0195D" w14:textId="77777777" w:rsidR="003C28A1" w:rsidRPr="00D27C2B" w:rsidRDefault="00000000">
      <w:pPr>
        <w:pStyle w:val="Aufzhlungszeichen"/>
        <w:rPr>
          <w:lang w:val="de-DE"/>
        </w:rPr>
      </w:pPr>
      <w:r w:rsidRPr="00D27C2B">
        <w:rPr>
          <w:lang w:val="de-DE"/>
        </w:rPr>
        <w:t>Intuitive und anpassbare GUI</w:t>
      </w:r>
    </w:p>
    <w:p w14:paraId="5169D82E" w14:textId="77777777" w:rsidR="003C28A1" w:rsidRPr="00D27C2B" w:rsidRDefault="00000000">
      <w:pPr>
        <w:pStyle w:val="Aufzhlungszeichen"/>
        <w:rPr>
          <w:lang w:val="de-DE"/>
        </w:rPr>
      </w:pPr>
      <w:r w:rsidRPr="00D27C2B">
        <w:rPr>
          <w:lang w:val="de-DE"/>
        </w:rPr>
        <w:t>Performante Ausführung der Spiele</w:t>
      </w:r>
    </w:p>
    <w:p w14:paraId="1908E5E8" w14:textId="77777777" w:rsidR="003C28A1" w:rsidRPr="00D27C2B" w:rsidRDefault="00000000">
      <w:pPr>
        <w:pStyle w:val="berschrift2"/>
        <w:rPr>
          <w:lang w:val="de-DE"/>
        </w:rPr>
      </w:pPr>
      <w:r w:rsidRPr="00D27C2B">
        <w:rPr>
          <w:lang w:val="de-DE"/>
        </w:rPr>
        <w:lastRenderedPageBreak/>
        <w:t>3.2 Zielgruppe</w:t>
      </w:r>
    </w:p>
    <w:p w14:paraId="0568A34B" w14:textId="7214E22B" w:rsidR="003C28A1" w:rsidRPr="00D27C2B" w:rsidRDefault="00000000">
      <w:pPr>
        <w:rPr>
          <w:lang w:val="de-DE"/>
        </w:rPr>
      </w:pPr>
      <w:r w:rsidRPr="00D27C2B">
        <w:rPr>
          <w:lang w:val="de-DE"/>
        </w:rPr>
        <w:t>Technikaffine Benutzer aller Altersgruppen, insbesondere Schüler, die auf einfache Weise verschiedene Minispiele ausprobieren wollen.</w:t>
      </w:r>
    </w:p>
    <w:p w14:paraId="1A4D1598" w14:textId="77777777" w:rsidR="003C28A1" w:rsidRPr="00D27C2B" w:rsidRDefault="003C28A1">
      <w:pPr>
        <w:rPr>
          <w:lang w:val="de-DE"/>
        </w:rPr>
      </w:pPr>
    </w:p>
    <w:p w14:paraId="1A42152E" w14:textId="77777777" w:rsidR="003C28A1" w:rsidRPr="00D27C2B" w:rsidRDefault="00000000">
      <w:pPr>
        <w:rPr>
          <w:lang w:val="de-DE"/>
        </w:rPr>
      </w:pPr>
      <w:r w:rsidRPr="00D27C2B">
        <w:rPr>
          <w:lang w:val="de-DE"/>
        </w:rPr>
        <w:t>----------------------------------------</w:t>
      </w:r>
    </w:p>
    <w:p w14:paraId="74333896" w14:textId="77777777" w:rsidR="003C28A1" w:rsidRPr="00D27C2B" w:rsidRDefault="003C28A1">
      <w:pPr>
        <w:rPr>
          <w:lang w:val="de-DE"/>
        </w:rPr>
      </w:pPr>
    </w:p>
    <w:p w14:paraId="6C0EB924" w14:textId="77777777" w:rsidR="003C28A1" w:rsidRPr="00D27C2B" w:rsidRDefault="00000000">
      <w:pPr>
        <w:pStyle w:val="berschrift1"/>
        <w:rPr>
          <w:lang w:val="de-DE"/>
        </w:rPr>
      </w:pPr>
      <w:r w:rsidRPr="00D27C2B">
        <w:rPr>
          <w:lang w:val="de-DE"/>
        </w:rPr>
        <w:t>4 Entwurfsphase</w:t>
      </w:r>
    </w:p>
    <w:p w14:paraId="0BE19497" w14:textId="77777777" w:rsidR="003C28A1" w:rsidRPr="00D27C2B" w:rsidRDefault="003C28A1">
      <w:pPr>
        <w:rPr>
          <w:lang w:val="de-DE"/>
        </w:rPr>
      </w:pPr>
    </w:p>
    <w:p w14:paraId="680E17BB" w14:textId="77777777" w:rsidR="003C28A1" w:rsidRPr="00D27C2B" w:rsidRDefault="00000000">
      <w:pPr>
        <w:pStyle w:val="berschrift2"/>
        <w:rPr>
          <w:lang w:val="de-DE"/>
        </w:rPr>
      </w:pPr>
      <w:r w:rsidRPr="00D27C2B">
        <w:rPr>
          <w:lang w:val="de-DE"/>
        </w:rPr>
        <w:t>4.1 Entscheidung Programmiersprache</w:t>
      </w:r>
    </w:p>
    <w:p w14:paraId="7FB14795" w14:textId="5A2360D3" w:rsidR="003C28A1" w:rsidRPr="00D27C2B" w:rsidRDefault="00000000">
      <w:pPr>
        <w:rPr>
          <w:lang w:val="de-DE"/>
        </w:rPr>
      </w:pPr>
      <w:r w:rsidRPr="00D27C2B">
        <w:rPr>
          <w:lang w:val="de-DE"/>
        </w:rPr>
        <w:t xml:space="preserve">Mittels einer Entscheidungsmatrix wurde Python als geeignete </w:t>
      </w:r>
      <w:r w:rsidR="003C380F">
        <w:rPr>
          <w:lang w:val="de-DE"/>
        </w:rPr>
        <w:t xml:space="preserve">Programmiersprache </w:t>
      </w:r>
      <w:r w:rsidRPr="00D27C2B">
        <w:rPr>
          <w:lang w:val="de-DE"/>
        </w:rPr>
        <w:t>bestimmt. Bewertungskriterien waren:</w:t>
      </w:r>
    </w:p>
    <w:p w14:paraId="4F14197C" w14:textId="161708F6" w:rsidR="003C28A1" w:rsidRPr="00D27C2B" w:rsidRDefault="003C380F">
      <w:pPr>
        <w:pStyle w:val="Aufzhlungszeichen"/>
        <w:rPr>
          <w:lang w:val="de-DE"/>
        </w:rPr>
      </w:pPr>
      <w:r>
        <w:rPr>
          <w:lang w:val="de-DE"/>
        </w:rPr>
        <w:t>Technische Anforderungen</w:t>
      </w:r>
    </w:p>
    <w:p w14:paraId="51229BB6" w14:textId="77777777" w:rsidR="003C28A1" w:rsidRPr="00D27C2B" w:rsidRDefault="00000000">
      <w:pPr>
        <w:pStyle w:val="Aufzhlungszeichen"/>
        <w:rPr>
          <w:lang w:val="de-DE"/>
        </w:rPr>
      </w:pPr>
      <w:r w:rsidRPr="00D27C2B">
        <w:rPr>
          <w:lang w:val="de-DE"/>
        </w:rPr>
        <w:t>GUI-Fähigkeit</w:t>
      </w:r>
    </w:p>
    <w:p w14:paraId="37BC8403" w14:textId="52E13EE4" w:rsidR="003C28A1" w:rsidRDefault="003C380F">
      <w:pPr>
        <w:pStyle w:val="Aufzhlungszeichen"/>
        <w:rPr>
          <w:lang w:val="de-DE"/>
        </w:rPr>
      </w:pPr>
      <w:r>
        <w:rPr>
          <w:lang w:val="de-DE"/>
        </w:rPr>
        <w:t>Entwicklungsaufwand</w:t>
      </w:r>
    </w:p>
    <w:p w14:paraId="161C2C2A" w14:textId="326DDEAB" w:rsidR="003C380F" w:rsidRDefault="003C380F">
      <w:pPr>
        <w:pStyle w:val="Aufzhlungszeichen"/>
        <w:rPr>
          <w:lang w:val="de-DE"/>
        </w:rPr>
      </w:pPr>
      <w:r>
        <w:rPr>
          <w:lang w:val="de-DE"/>
        </w:rPr>
        <w:t>Community und Support</w:t>
      </w:r>
    </w:p>
    <w:p w14:paraId="0140209A" w14:textId="7C8055F8" w:rsidR="003C380F" w:rsidRDefault="003C380F">
      <w:pPr>
        <w:pStyle w:val="Aufzhlungszeichen"/>
        <w:rPr>
          <w:lang w:val="de-DE"/>
        </w:rPr>
      </w:pPr>
      <w:r>
        <w:rPr>
          <w:lang w:val="de-DE"/>
        </w:rPr>
        <w:t>Zukunftssicherheit</w:t>
      </w:r>
    </w:p>
    <w:p w14:paraId="5875FB57" w14:textId="43FD4DB4" w:rsidR="003C380F" w:rsidRDefault="003C380F">
      <w:pPr>
        <w:pStyle w:val="Aufzhlungszeichen"/>
        <w:rPr>
          <w:lang w:val="de-DE"/>
        </w:rPr>
      </w:pPr>
      <w:r>
        <w:rPr>
          <w:lang w:val="de-DE"/>
        </w:rPr>
        <w:t>Sicherheitsaspekte</w:t>
      </w:r>
    </w:p>
    <w:p w14:paraId="369FDBDE" w14:textId="5FC5CC5B" w:rsidR="003C380F" w:rsidRPr="00D27C2B" w:rsidRDefault="003C380F">
      <w:pPr>
        <w:pStyle w:val="Aufzhlungszeichen"/>
        <w:rPr>
          <w:lang w:val="de-DE"/>
        </w:rPr>
      </w:pPr>
      <w:r>
        <w:rPr>
          <w:lang w:val="de-DE"/>
        </w:rPr>
        <w:t>Integration mit API</w:t>
      </w:r>
    </w:p>
    <w:p w14:paraId="53C7C783" w14:textId="77777777" w:rsidR="003C28A1" w:rsidRPr="00D27C2B" w:rsidRDefault="003C28A1">
      <w:pPr>
        <w:rPr>
          <w:lang w:val="de-DE"/>
        </w:rPr>
      </w:pPr>
    </w:p>
    <w:p w14:paraId="323DD75D" w14:textId="77777777" w:rsidR="003C28A1" w:rsidRPr="00D27C2B" w:rsidRDefault="00000000">
      <w:pPr>
        <w:pStyle w:val="berschrift2"/>
        <w:rPr>
          <w:lang w:val="de-DE"/>
        </w:rPr>
      </w:pPr>
      <w:r w:rsidRPr="00D27C2B">
        <w:rPr>
          <w:lang w:val="de-DE"/>
        </w:rPr>
        <w:t>4.2 UI-Design</w:t>
      </w:r>
    </w:p>
    <w:p w14:paraId="097BDE69" w14:textId="77777777" w:rsidR="003C28A1" w:rsidRPr="00D27C2B" w:rsidRDefault="00000000">
      <w:pPr>
        <w:rPr>
          <w:lang w:val="de-DE"/>
        </w:rPr>
      </w:pPr>
      <w:r w:rsidRPr="00D27C2B">
        <w:rPr>
          <w:lang w:val="de-DE"/>
        </w:rPr>
        <w:t xml:space="preserve">Erstellt mit </w:t>
      </w:r>
      <w:proofErr w:type="spellStart"/>
      <w:r w:rsidRPr="00D27C2B">
        <w:rPr>
          <w:lang w:val="de-DE"/>
        </w:rPr>
        <w:t>Figma</w:t>
      </w:r>
      <w:proofErr w:type="spellEnd"/>
      <w:r w:rsidRPr="00D27C2B">
        <w:rPr>
          <w:lang w:val="de-DE"/>
        </w:rPr>
        <w:t>. Die Oberfläche besteht aus:</w:t>
      </w:r>
    </w:p>
    <w:p w14:paraId="70100A87" w14:textId="589CBDBE" w:rsidR="003C28A1" w:rsidRPr="00D27C2B" w:rsidRDefault="00000000">
      <w:pPr>
        <w:pStyle w:val="Aufzhlungszeichen"/>
        <w:rPr>
          <w:lang w:val="de-DE"/>
        </w:rPr>
      </w:pPr>
      <w:r w:rsidRPr="00D27C2B">
        <w:rPr>
          <w:lang w:val="de-DE"/>
        </w:rPr>
        <w:t>Login</w:t>
      </w:r>
      <w:r w:rsidR="003C380F">
        <w:rPr>
          <w:lang w:val="de-DE"/>
        </w:rPr>
        <w:t>/Register</w:t>
      </w:r>
    </w:p>
    <w:p w14:paraId="3270D993" w14:textId="77777777" w:rsidR="003C28A1" w:rsidRPr="00D27C2B" w:rsidRDefault="00000000">
      <w:pPr>
        <w:pStyle w:val="Aufzhlungszeichen"/>
        <w:rPr>
          <w:lang w:val="de-DE"/>
        </w:rPr>
      </w:pPr>
      <w:r w:rsidRPr="00D27C2B">
        <w:rPr>
          <w:lang w:val="de-DE"/>
        </w:rPr>
        <w:t>Startseite mit Spieleauswahl</w:t>
      </w:r>
    </w:p>
    <w:p w14:paraId="2E57B20C" w14:textId="77777777" w:rsidR="003C28A1" w:rsidRPr="00D27C2B" w:rsidRDefault="00000000">
      <w:pPr>
        <w:pStyle w:val="Aufzhlungszeichen"/>
        <w:rPr>
          <w:lang w:val="de-DE"/>
        </w:rPr>
      </w:pPr>
      <w:r w:rsidRPr="00D27C2B">
        <w:rPr>
          <w:lang w:val="de-DE"/>
        </w:rPr>
        <w:t>Scoreboard-Seite</w:t>
      </w:r>
    </w:p>
    <w:p w14:paraId="28ACAF88" w14:textId="3245151A" w:rsidR="003C28A1" w:rsidRDefault="00000000" w:rsidP="003C380F">
      <w:pPr>
        <w:pStyle w:val="Aufzhlungszeichen"/>
        <w:rPr>
          <w:lang w:val="de-DE"/>
        </w:rPr>
      </w:pPr>
      <w:r w:rsidRPr="00D27C2B">
        <w:rPr>
          <w:lang w:val="de-DE"/>
        </w:rPr>
        <w:t>Einstellungen</w:t>
      </w:r>
    </w:p>
    <w:p w14:paraId="0E4BB8F5" w14:textId="77777777" w:rsidR="003C380F" w:rsidRPr="003C380F" w:rsidRDefault="003C380F" w:rsidP="003C380F">
      <w:pPr>
        <w:pStyle w:val="Aufzhlungszeichen"/>
        <w:numPr>
          <w:ilvl w:val="0"/>
          <w:numId w:val="0"/>
        </w:numPr>
        <w:ind w:left="360" w:hanging="360"/>
        <w:rPr>
          <w:lang w:val="de-DE"/>
        </w:rPr>
      </w:pPr>
    </w:p>
    <w:p w14:paraId="03D6CC87" w14:textId="77777777" w:rsidR="003C28A1" w:rsidRPr="00D27C2B" w:rsidRDefault="00000000">
      <w:pPr>
        <w:pStyle w:val="berschrift2"/>
        <w:rPr>
          <w:lang w:val="de-DE"/>
        </w:rPr>
      </w:pPr>
      <w:r w:rsidRPr="00D27C2B">
        <w:rPr>
          <w:lang w:val="de-DE"/>
        </w:rPr>
        <w:t>4.3 Datenmodell</w:t>
      </w:r>
    </w:p>
    <w:p w14:paraId="6270FB88" w14:textId="062DA6ED" w:rsidR="003C28A1" w:rsidRPr="00D27C2B" w:rsidRDefault="00000000">
      <w:pPr>
        <w:rPr>
          <w:lang w:val="de-DE"/>
        </w:rPr>
      </w:pPr>
      <w:r w:rsidRPr="00D27C2B">
        <w:rPr>
          <w:lang w:val="de-DE"/>
        </w:rPr>
        <w:t>Die SQLite-Datenbank umfasst folgende Tabellen</w:t>
      </w:r>
      <w:r w:rsidR="003C380F">
        <w:rPr>
          <w:lang w:val="de-DE"/>
        </w:rPr>
        <w:t xml:space="preserve"> für den Login</w:t>
      </w:r>
      <w:r w:rsidRPr="00D27C2B">
        <w:rPr>
          <w:lang w:val="de-DE"/>
        </w:rPr>
        <w:t>:</w:t>
      </w:r>
    </w:p>
    <w:p w14:paraId="669AAFA4" w14:textId="66767635" w:rsidR="003C28A1" w:rsidRPr="00D27C2B" w:rsidRDefault="00000000" w:rsidP="003C380F">
      <w:pPr>
        <w:pStyle w:val="Aufzhlungszeichen"/>
        <w:rPr>
          <w:lang w:val="de-DE"/>
        </w:rPr>
      </w:pPr>
      <w:proofErr w:type="spellStart"/>
      <w:r w:rsidRPr="00D27C2B">
        <w:rPr>
          <w:lang w:val="de-DE"/>
        </w:rPr>
        <w:t>users</w:t>
      </w:r>
      <w:proofErr w:type="spellEnd"/>
      <w:r w:rsidRPr="00D27C2B">
        <w:rPr>
          <w:lang w:val="de-DE"/>
        </w:rPr>
        <w:t xml:space="preserve"> </w:t>
      </w:r>
      <w:r w:rsidR="003C380F">
        <w:rPr>
          <w:lang w:val="de-DE"/>
        </w:rPr>
        <w:t>(</w:t>
      </w:r>
      <w:proofErr w:type="spellStart"/>
      <w:r w:rsidR="003C380F">
        <w:rPr>
          <w:lang w:val="de-DE"/>
        </w:rPr>
        <w:t>username</w:t>
      </w:r>
      <w:proofErr w:type="spellEnd"/>
      <w:r w:rsidR="003C380F">
        <w:rPr>
          <w:lang w:val="de-DE"/>
        </w:rPr>
        <w:t xml:space="preserve">, </w:t>
      </w:r>
      <w:proofErr w:type="spellStart"/>
      <w:r w:rsidR="003C380F">
        <w:rPr>
          <w:lang w:val="de-DE"/>
        </w:rPr>
        <w:t>password</w:t>
      </w:r>
      <w:proofErr w:type="spellEnd"/>
      <w:r w:rsidR="003C380F">
        <w:rPr>
          <w:lang w:val="de-DE"/>
        </w:rPr>
        <w:t xml:space="preserve">, </w:t>
      </w:r>
      <w:proofErr w:type="gramStart"/>
      <w:r w:rsidR="003C380F">
        <w:rPr>
          <w:lang w:val="de-DE"/>
        </w:rPr>
        <w:t>email</w:t>
      </w:r>
      <w:proofErr w:type="gramEnd"/>
      <w:r w:rsidR="003C380F">
        <w:rPr>
          <w:lang w:val="de-DE"/>
        </w:rPr>
        <w:t>, guthaben, punkte)</w:t>
      </w:r>
    </w:p>
    <w:p w14:paraId="5751267B" w14:textId="77777777" w:rsidR="003C28A1" w:rsidRPr="00D27C2B" w:rsidRDefault="003C28A1">
      <w:pPr>
        <w:rPr>
          <w:lang w:val="de-DE"/>
        </w:rPr>
      </w:pPr>
    </w:p>
    <w:p w14:paraId="5F3E18D8" w14:textId="77777777" w:rsidR="003C28A1" w:rsidRPr="00D27C2B" w:rsidRDefault="00000000">
      <w:pPr>
        <w:rPr>
          <w:lang w:val="de-DE"/>
        </w:rPr>
      </w:pPr>
      <w:r w:rsidRPr="00D27C2B">
        <w:rPr>
          <w:lang w:val="de-DE"/>
        </w:rPr>
        <w:t>----------------------------------------</w:t>
      </w:r>
    </w:p>
    <w:p w14:paraId="3AB5FCB2" w14:textId="77777777" w:rsidR="003C28A1" w:rsidRPr="00D27C2B" w:rsidRDefault="00000000">
      <w:pPr>
        <w:pStyle w:val="berschrift1"/>
        <w:rPr>
          <w:lang w:val="de-DE"/>
        </w:rPr>
      </w:pPr>
      <w:r w:rsidRPr="00D27C2B">
        <w:rPr>
          <w:lang w:val="de-DE"/>
        </w:rPr>
        <w:lastRenderedPageBreak/>
        <w:t>5 Realisierungsphase</w:t>
      </w:r>
    </w:p>
    <w:p w14:paraId="72AC1280" w14:textId="77777777" w:rsidR="003C28A1" w:rsidRPr="00D27C2B" w:rsidRDefault="003C28A1">
      <w:pPr>
        <w:rPr>
          <w:lang w:val="de-DE"/>
        </w:rPr>
      </w:pPr>
    </w:p>
    <w:p w14:paraId="4E4EB089" w14:textId="77777777" w:rsidR="003C28A1" w:rsidRPr="00D27C2B" w:rsidRDefault="00000000">
      <w:pPr>
        <w:pStyle w:val="berschrift2"/>
        <w:rPr>
          <w:lang w:val="de-DE"/>
        </w:rPr>
      </w:pPr>
      <w:r w:rsidRPr="00D27C2B">
        <w:rPr>
          <w:lang w:val="de-DE"/>
        </w:rPr>
        <w:t>5.1 Implementierung</w:t>
      </w:r>
    </w:p>
    <w:p w14:paraId="3BD7514F" w14:textId="77777777" w:rsidR="003C28A1" w:rsidRPr="00D27C2B" w:rsidRDefault="00000000">
      <w:pPr>
        <w:rPr>
          <w:lang w:val="de-DE"/>
        </w:rPr>
      </w:pPr>
      <w:r w:rsidRPr="00D27C2B">
        <w:rPr>
          <w:lang w:val="de-DE"/>
        </w:rPr>
        <w:t>Die Realisierung erfolgte modular:</w:t>
      </w:r>
    </w:p>
    <w:p w14:paraId="4E571FDC" w14:textId="77777777" w:rsidR="003C28A1" w:rsidRPr="00D27C2B" w:rsidRDefault="00000000">
      <w:pPr>
        <w:pStyle w:val="Aufzhlungszeichen"/>
        <w:rPr>
          <w:lang w:val="de-DE"/>
        </w:rPr>
      </w:pPr>
      <w:r w:rsidRPr="00D27C2B">
        <w:rPr>
          <w:lang w:val="de-DE"/>
        </w:rPr>
        <w:t>Login-Funktion inkl. Passwortverschlüsselung (</w:t>
      </w:r>
      <w:proofErr w:type="spellStart"/>
      <w:r w:rsidRPr="00D27C2B">
        <w:rPr>
          <w:lang w:val="de-DE"/>
        </w:rPr>
        <w:t>hashlib</w:t>
      </w:r>
      <w:proofErr w:type="spellEnd"/>
      <w:r w:rsidRPr="00D27C2B">
        <w:rPr>
          <w:lang w:val="de-DE"/>
        </w:rPr>
        <w:t>)</w:t>
      </w:r>
    </w:p>
    <w:p w14:paraId="7F6E24CB" w14:textId="600F7CFA" w:rsidR="003C28A1" w:rsidRPr="00D27C2B" w:rsidRDefault="00000000">
      <w:pPr>
        <w:pStyle w:val="Aufzhlungszeichen"/>
        <w:rPr>
          <w:lang w:val="de-DE"/>
        </w:rPr>
      </w:pPr>
      <w:r w:rsidRPr="00D27C2B">
        <w:rPr>
          <w:lang w:val="de-DE"/>
        </w:rPr>
        <w:t xml:space="preserve">GUI in </w:t>
      </w:r>
      <w:proofErr w:type="spellStart"/>
      <w:r w:rsidRPr="00D27C2B">
        <w:rPr>
          <w:lang w:val="de-DE"/>
        </w:rPr>
        <w:t>Kivy</w:t>
      </w:r>
      <w:proofErr w:type="spellEnd"/>
      <w:r w:rsidRPr="00D27C2B">
        <w:rPr>
          <w:lang w:val="de-DE"/>
        </w:rPr>
        <w:t xml:space="preserve">: Startseite, </w:t>
      </w:r>
      <w:r w:rsidR="003C380F">
        <w:rPr>
          <w:lang w:val="de-DE"/>
        </w:rPr>
        <w:t>Profil</w:t>
      </w:r>
      <w:r w:rsidRPr="00D27C2B">
        <w:rPr>
          <w:lang w:val="de-DE"/>
        </w:rPr>
        <w:t>, Einstellungen</w:t>
      </w:r>
    </w:p>
    <w:p w14:paraId="3F8672D6" w14:textId="55AAD26A" w:rsidR="003C28A1" w:rsidRPr="00D27C2B" w:rsidRDefault="003C380F">
      <w:pPr>
        <w:pStyle w:val="Aufzhlungszeichen"/>
        <w:rPr>
          <w:lang w:val="de-DE"/>
        </w:rPr>
      </w:pPr>
      <w:r>
        <w:rPr>
          <w:lang w:val="de-DE"/>
        </w:rPr>
        <w:t>//</w:t>
      </w:r>
      <w:r w:rsidR="00000000" w:rsidRPr="00D27C2B">
        <w:rPr>
          <w:lang w:val="de-DE"/>
        </w:rPr>
        <w:t>Spielintegration (als einzelne Python-Module)</w:t>
      </w:r>
    </w:p>
    <w:p w14:paraId="23F05595" w14:textId="51F67F14" w:rsidR="003C28A1" w:rsidRPr="00D27C2B" w:rsidRDefault="00841C37">
      <w:pPr>
        <w:pStyle w:val="Aufzhlungszeichen"/>
        <w:rPr>
          <w:lang w:val="de-DE"/>
        </w:rPr>
      </w:pPr>
      <w:r>
        <w:rPr>
          <w:lang w:val="de-DE"/>
        </w:rPr>
        <w:t>//</w:t>
      </w:r>
      <w:r w:rsidR="003C380F">
        <w:rPr>
          <w:lang w:val="de-DE"/>
        </w:rPr>
        <w:t>Snake</w:t>
      </w:r>
    </w:p>
    <w:p w14:paraId="561006CD" w14:textId="6132EB08" w:rsidR="003C28A1" w:rsidRPr="00D27C2B" w:rsidRDefault="00841C37">
      <w:pPr>
        <w:pStyle w:val="Aufzhlungszeichen"/>
        <w:rPr>
          <w:lang w:val="de-DE"/>
        </w:rPr>
      </w:pPr>
      <w:r>
        <w:rPr>
          <w:lang w:val="de-DE"/>
        </w:rPr>
        <w:t>//</w:t>
      </w:r>
      <w:r w:rsidR="003C380F">
        <w:rPr>
          <w:lang w:val="de-DE"/>
        </w:rPr>
        <w:t>Doodle Jump</w:t>
      </w:r>
    </w:p>
    <w:p w14:paraId="3FE1BFDD" w14:textId="44233D70" w:rsidR="003C28A1" w:rsidRPr="00D27C2B" w:rsidRDefault="00841C37">
      <w:pPr>
        <w:pStyle w:val="Aufzhlungszeichen"/>
        <w:rPr>
          <w:lang w:val="de-DE"/>
        </w:rPr>
      </w:pPr>
      <w:r>
        <w:rPr>
          <w:lang w:val="de-DE"/>
        </w:rPr>
        <w:t>//</w:t>
      </w:r>
      <w:r w:rsidR="003C380F">
        <w:rPr>
          <w:lang w:val="de-DE"/>
        </w:rPr>
        <w:t>Tetris</w:t>
      </w:r>
    </w:p>
    <w:p w14:paraId="528A4F82" w14:textId="5EE76B45" w:rsidR="003C28A1" w:rsidRPr="00D27C2B" w:rsidRDefault="00841C37">
      <w:pPr>
        <w:pStyle w:val="Aufzhlungszeichen"/>
        <w:rPr>
          <w:lang w:val="de-DE"/>
        </w:rPr>
      </w:pPr>
      <w:r>
        <w:rPr>
          <w:lang w:val="de-DE"/>
        </w:rPr>
        <w:t>//</w:t>
      </w:r>
      <w:r w:rsidR="00000000" w:rsidRPr="00D27C2B">
        <w:rPr>
          <w:lang w:val="de-DE"/>
        </w:rPr>
        <w:t>Pingpong</w:t>
      </w:r>
    </w:p>
    <w:p w14:paraId="21FA9BF3" w14:textId="71CA7CEF" w:rsidR="003C28A1" w:rsidRPr="00841C37" w:rsidRDefault="00000000" w:rsidP="00841C37">
      <w:pPr>
        <w:pStyle w:val="Aufzhlungszeichen"/>
        <w:rPr>
          <w:lang w:val="de-DE"/>
        </w:rPr>
      </w:pPr>
      <w:r w:rsidRPr="00D27C2B">
        <w:rPr>
          <w:lang w:val="de-DE"/>
        </w:rPr>
        <w:t xml:space="preserve">SQLite: Speicherung von Nutzerdaten &amp; </w:t>
      </w:r>
      <w:r w:rsidR="00841C37">
        <w:rPr>
          <w:lang w:val="de-DE"/>
        </w:rPr>
        <w:t>Punkte</w:t>
      </w:r>
    </w:p>
    <w:p w14:paraId="263D73CC" w14:textId="77777777" w:rsidR="003C28A1" w:rsidRPr="00D27C2B" w:rsidRDefault="003C28A1">
      <w:pPr>
        <w:rPr>
          <w:lang w:val="de-DE"/>
        </w:rPr>
      </w:pPr>
    </w:p>
    <w:p w14:paraId="1E902DA1" w14:textId="77777777" w:rsidR="003C28A1" w:rsidRPr="00D27C2B" w:rsidRDefault="00000000">
      <w:pPr>
        <w:pStyle w:val="berschrift2"/>
        <w:rPr>
          <w:lang w:val="de-DE"/>
        </w:rPr>
      </w:pPr>
      <w:r w:rsidRPr="00D27C2B">
        <w:rPr>
          <w:lang w:val="de-DE"/>
        </w:rPr>
        <w:t>5.2 Tests</w:t>
      </w:r>
    </w:p>
    <w:p w14:paraId="1C334F22" w14:textId="77777777" w:rsidR="003C28A1" w:rsidRPr="00D27C2B" w:rsidRDefault="00000000">
      <w:pPr>
        <w:rPr>
          <w:lang w:val="de-DE"/>
        </w:rPr>
      </w:pPr>
      <w:r w:rsidRPr="00D27C2B">
        <w:rPr>
          <w:lang w:val="de-DE"/>
        </w:rPr>
        <w:t>Manuelle Tests mit Testusern:</w:t>
      </w:r>
    </w:p>
    <w:p w14:paraId="776F966D" w14:textId="77777777" w:rsidR="003C28A1" w:rsidRPr="00D27C2B" w:rsidRDefault="00000000">
      <w:pPr>
        <w:pStyle w:val="Aufzhlungszeichen"/>
        <w:rPr>
          <w:lang w:val="de-DE"/>
        </w:rPr>
      </w:pPr>
      <w:r w:rsidRPr="00D27C2B">
        <w:rPr>
          <w:lang w:val="de-DE"/>
        </w:rPr>
        <w:t>Anmeldeprozess &amp; GUI-Bedienung</w:t>
      </w:r>
    </w:p>
    <w:p w14:paraId="0EEAD3F4" w14:textId="53C0C22A" w:rsidR="003C28A1" w:rsidRPr="00D27C2B" w:rsidRDefault="00000000">
      <w:pPr>
        <w:pStyle w:val="Aufzhlungszeichen"/>
        <w:rPr>
          <w:lang w:val="de-DE"/>
        </w:rPr>
      </w:pPr>
      <w:r w:rsidRPr="00D27C2B">
        <w:rPr>
          <w:lang w:val="de-DE"/>
        </w:rPr>
        <w:t>Fehlerhafte Logins</w:t>
      </w:r>
    </w:p>
    <w:p w14:paraId="61D1F0F6" w14:textId="183D91F2" w:rsidR="003C28A1" w:rsidRPr="00D27C2B" w:rsidRDefault="00000000">
      <w:pPr>
        <w:pStyle w:val="Aufzhlungszeichen"/>
        <w:rPr>
          <w:lang w:val="de-DE"/>
        </w:rPr>
      </w:pPr>
      <w:r w:rsidRPr="00D27C2B">
        <w:rPr>
          <w:lang w:val="de-DE"/>
        </w:rPr>
        <w:t>Spielstarts</w:t>
      </w:r>
    </w:p>
    <w:p w14:paraId="71F0B300" w14:textId="7EB9474F" w:rsidR="003C28A1" w:rsidRPr="00841C37" w:rsidRDefault="00841C37" w:rsidP="00841C37">
      <w:pPr>
        <w:pStyle w:val="Aufzhlungszeichen"/>
        <w:rPr>
          <w:lang w:val="de-DE"/>
        </w:rPr>
      </w:pPr>
      <w:r>
        <w:rPr>
          <w:lang w:val="de-DE"/>
        </w:rPr>
        <w:t>Datenbank lauf Fähigkeit</w:t>
      </w:r>
    </w:p>
    <w:p w14:paraId="3A0FF2F9" w14:textId="77777777" w:rsidR="003C28A1" w:rsidRPr="00D27C2B" w:rsidRDefault="003C28A1">
      <w:pPr>
        <w:rPr>
          <w:lang w:val="de-DE"/>
        </w:rPr>
      </w:pPr>
    </w:p>
    <w:p w14:paraId="10E90A8F" w14:textId="77777777" w:rsidR="003C28A1" w:rsidRPr="00D27C2B" w:rsidRDefault="00000000">
      <w:pPr>
        <w:rPr>
          <w:lang w:val="de-DE"/>
        </w:rPr>
      </w:pPr>
      <w:r w:rsidRPr="00D27C2B">
        <w:rPr>
          <w:lang w:val="de-DE"/>
        </w:rPr>
        <w:t>----------------------------------------</w:t>
      </w:r>
    </w:p>
    <w:p w14:paraId="5746CA18" w14:textId="77777777" w:rsidR="003C28A1" w:rsidRPr="00D27C2B" w:rsidRDefault="003C28A1">
      <w:pPr>
        <w:rPr>
          <w:lang w:val="de-DE"/>
        </w:rPr>
      </w:pPr>
    </w:p>
    <w:p w14:paraId="51C3D2C2" w14:textId="77777777" w:rsidR="003C28A1" w:rsidRPr="00D27C2B" w:rsidRDefault="00000000">
      <w:pPr>
        <w:pStyle w:val="berschrift1"/>
        <w:rPr>
          <w:lang w:val="de-DE"/>
        </w:rPr>
      </w:pPr>
      <w:r w:rsidRPr="00D27C2B">
        <w:rPr>
          <w:lang w:val="de-DE"/>
        </w:rPr>
        <w:t>6 Einführungsphase</w:t>
      </w:r>
    </w:p>
    <w:p w14:paraId="607946B9" w14:textId="77777777" w:rsidR="003C28A1" w:rsidRPr="00D27C2B" w:rsidRDefault="003C28A1">
      <w:pPr>
        <w:rPr>
          <w:lang w:val="de-DE"/>
        </w:rPr>
      </w:pPr>
    </w:p>
    <w:p w14:paraId="279B16C7" w14:textId="77777777" w:rsidR="003C28A1" w:rsidRPr="00D27C2B" w:rsidRDefault="00000000">
      <w:pPr>
        <w:pStyle w:val="berschrift2"/>
        <w:rPr>
          <w:lang w:val="de-DE"/>
        </w:rPr>
      </w:pPr>
      <w:r w:rsidRPr="00D27C2B">
        <w:rPr>
          <w:lang w:val="de-DE"/>
        </w:rPr>
        <w:t>6.1 Abschluss</w:t>
      </w:r>
    </w:p>
    <w:p w14:paraId="03C59588" w14:textId="34C3461B" w:rsidR="003C28A1" w:rsidRPr="00D27C2B" w:rsidRDefault="00000000">
      <w:pPr>
        <w:rPr>
          <w:lang w:val="de-DE"/>
        </w:rPr>
      </w:pPr>
      <w:r w:rsidRPr="00D27C2B">
        <w:rPr>
          <w:lang w:val="de-DE"/>
        </w:rPr>
        <w:t xml:space="preserve">Die App ist lokal installierbar und auf gängigen Systemen lauffähig. </w:t>
      </w:r>
      <w:r w:rsidR="00841C37">
        <w:rPr>
          <w:lang w:val="de-DE"/>
        </w:rPr>
        <w:t>Die App wurde auf verschiedenen Betriebssystemen getestet und lief erfolgreich. Fehler bei Tests oder Datenbankabfragen wurden behoben.</w:t>
      </w:r>
    </w:p>
    <w:p w14:paraId="4E062F96" w14:textId="77777777" w:rsidR="003C28A1" w:rsidRDefault="003C28A1">
      <w:pPr>
        <w:rPr>
          <w:lang w:val="de-DE"/>
        </w:rPr>
      </w:pPr>
    </w:p>
    <w:p w14:paraId="399B439B" w14:textId="77777777" w:rsidR="00841C37" w:rsidRDefault="00841C37">
      <w:pPr>
        <w:rPr>
          <w:lang w:val="de-DE"/>
        </w:rPr>
      </w:pPr>
    </w:p>
    <w:p w14:paraId="286DBA88" w14:textId="77777777" w:rsidR="00841C37" w:rsidRPr="00D27C2B" w:rsidRDefault="00841C37">
      <w:pPr>
        <w:rPr>
          <w:lang w:val="de-DE"/>
        </w:rPr>
      </w:pPr>
    </w:p>
    <w:p w14:paraId="5E5C7BA3" w14:textId="77777777" w:rsidR="003C28A1" w:rsidRPr="00D27C2B" w:rsidRDefault="00000000">
      <w:pPr>
        <w:pStyle w:val="berschrift2"/>
        <w:rPr>
          <w:lang w:val="de-DE"/>
        </w:rPr>
      </w:pPr>
      <w:r w:rsidRPr="00D27C2B">
        <w:rPr>
          <w:lang w:val="de-DE"/>
        </w:rPr>
        <w:lastRenderedPageBreak/>
        <w:t>6.2 Ausblick</w:t>
      </w:r>
    </w:p>
    <w:p w14:paraId="1CFFF682" w14:textId="77777777" w:rsidR="003C28A1" w:rsidRPr="00D27C2B" w:rsidRDefault="00000000">
      <w:pPr>
        <w:rPr>
          <w:lang w:val="de-DE"/>
        </w:rPr>
      </w:pPr>
      <w:r w:rsidRPr="00D27C2B">
        <w:rPr>
          <w:lang w:val="de-DE"/>
        </w:rPr>
        <w:t>Die Erweiterung um:</w:t>
      </w:r>
    </w:p>
    <w:p w14:paraId="22A087FC" w14:textId="38ED139B" w:rsidR="003C28A1" w:rsidRPr="00D27C2B" w:rsidRDefault="00000000">
      <w:pPr>
        <w:pStyle w:val="Aufzhlungszeichen"/>
        <w:rPr>
          <w:lang w:val="de-DE"/>
        </w:rPr>
      </w:pPr>
      <w:r w:rsidRPr="00D27C2B">
        <w:rPr>
          <w:lang w:val="de-DE"/>
        </w:rPr>
        <w:t xml:space="preserve">Weitere Spiele (z. B. Schach, 4 gewinnt, </w:t>
      </w:r>
      <w:r w:rsidR="00841C37">
        <w:rPr>
          <w:lang w:val="de-DE"/>
        </w:rPr>
        <w:t>Memory</w:t>
      </w:r>
      <w:r w:rsidRPr="00D27C2B">
        <w:rPr>
          <w:lang w:val="de-DE"/>
        </w:rPr>
        <w:t>)</w:t>
      </w:r>
    </w:p>
    <w:p w14:paraId="038D8F37" w14:textId="0CDC9DE9" w:rsidR="003C28A1" w:rsidRPr="00D27C2B" w:rsidRDefault="00841C37">
      <w:pPr>
        <w:pStyle w:val="Aufzhlungszeichen"/>
        <w:rPr>
          <w:lang w:val="de-DE"/>
        </w:rPr>
      </w:pPr>
      <w:r>
        <w:rPr>
          <w:lang w:val="de-DE"/>
        </w:rPr>
        <w:t>Chat Funktion</w:t>
      </w:r>
    </w:p>
    <w:p w14:paraId="68BBDB17" w14:textId="77777777" w:rsidR="003C28A1" w:rsidRPr="00D27C2B" w:rsidRDefault="00000000">
      <w:pPr>
        <w:pStyle w:val="Aufzhlungszeichen"/>
        <w:rPr>
          <w:lang w:val="de-DE"/>
        </w:rPr>
      </w:pPr>
      <w:r w:rsidRPr="00D27C2B">
        <w:rPr>
          <w:lang w:val="de-DE"/>
        </w:rPr>
        <w:t>Benutzerprofile mit Avataren</w:t>
      </w:r>
    </w:p>
    <w:p w14:paraId="09D0DE58" w14:textId="77777777" w:rsidR="003C28A1" w:rsidRPr="00D27C2B" w:rsidRDefault="00000000">
      <w:pPr>
        <w:pStyle w:val="Aufzhlungszeichen"/>
        <w:rPr>
          <w:lang w:val="de-DE"/>
        </w:rPr>
      </w:pPr>
      <w:r w:rsidRPr="00D27C2B">
        <w:rPr>
          <w:lang w:val="de-DE"/>
        </w:rPr>
        <w:t>Freundesliste</w:t>
      </w:r>
    </w:p>
    <w:p w14:paraId="2CEE9968" w14:textId="144585D6" w:rsidR="003C28A1" w:rsidRPr="00D27C2B" w:rsidRDefault="00000000">
      <w:pPr>
        <w:rPr>
          <w:lang w:val="de-DE"/>
        </w:rPr>
      </w:pPr>
      <w:r w:rsidRPr="00D27C2B">
        <w:rPr>
          <w:lang w:val="de-DE"/>
        </w:rPr>
        <w:t>ist angedacht, jedoch</w:t>
      </w:r>
      <w:r w:rsidR="00841C37">
        <w:rPr>
          <w:lang w:val="de-DE"/>
        </w:rPr>
        <w:t xml:space="preserve"> noch</w:t>
      </w:r>
      <w:r w:rsidRPr="00D27C2B">
        <w:rPr>
          <w:lang w:val="de-DE"/>
        </w:rPr>
        <w:t xml:space="preserve"> </w:t>
      </w:r>
      <w:r w:rsidR="00841C37">
        <w:rPr>
          <w:lang w:val="de-DE"/>
        </w:rPr>
        <w:t>nicht</w:t>
      </w:r>
      <w:r w:rsidRPr="00D27C2B">
        <w:rPr>
          <w:lang w:val="de-DE"/>
        </w:rPr>
        <w:t xml:space="preserve"> Bestandteil dieses Projekts.</w:t>
      </w:r>
    </w:p>
    <w:p w14:paraId="587FF08A" w14:textId="77777777" w:rsidR="003C28A1" w:rsidRPr="00D27C2B" w:rsidRDefault="003C28A1">
      <w:pPr>
        <w:rPr>
          <w:lang w:val="de-DE"/>
        </w:rPr>
      </w:pPr>
    </w:p>
    <w:p w14:paraId="3F3BBC18" w14:textId="77777777" w:rsidR="003C28A1" w:rsidRPr="00D27C2B" w:rsidRDefault="00000000">
      <w:pPr>
        <w:rPr>
          <w:lang w:val="de-DE"/>
        </w:rPr>
      </w:pPr>
      <w:r w:rsidRPr="00D27C2B">
        <w:rPr>
          <w:lang w:val="de-DE"/>
        </w:rPr>
        <w:t>----------------------------------------</w:t>
      </w:r>
    </w:p>
    <w:p w14:paraId="71ABB603" w14:textId="77777777" w:rsidR="003C28A1" w:rsidRPr="00D27C2B" w:rsidRDefault="003C28A1">
      <w:pPr>
        <w:rPr>
          <w:lang w:val="de-DE"/>
        </w:rPr>
      </w:pPr>
    </w:p>
    <w:p w14:paraId="6372945D" w14:textId="77777777" w:rsidR="003C28A1" w:rsidRPr="00D27C2B" w:rsidRDefault="00000000">
      <w:pPr>
        <w:pStyle w:val="berschrift1"/>
        <w:rPr>
          <w:lang w:val="de-DE"/>
        </w:rPr>
      </w:pPr>
      <w:r w:rsidRPr="00D27C2B">
        <w:rPr>
          <w:lang w:val="de-DE"/>
        </w:rPr>
        <w:t>7 Anhang</w:t>
      </w:r>
    </w:p>
    <w:p w14:paraId="3DB2969E" w14:textId="77777777" w:rsidR="003C28A1" w:rsidRPr="00D27C2B" w:rsidRDefault="003C28A1">
      <w:pPr>
        <w:rPr>
          <w:lang w:val="de-DE"/>
        </w:rPr>
      </w:pPr>
    </w:p>
    <w:p w14:paraId="0748F548" w14:textId="77777777" w:rsidR="003C28A1" w:rsidRPr="00D27C2B" w:rsidRDefault="00000000">
      <w:pPr>
        <w:pStyle w:val="berschrift2"/>
        <w:rPr>
          <w:lang w:val="de-DE"/>
        </w:rPr>
      </w:pPr>
      <w:r w:rsidRPr="00D27C2B">
        <w:rPr>
          <w:lang w:val="de-DE"/>
        </w:rPr>
        <w:t>7.1 Screenshots</w:t>
      </w:r>
    </w:p>
    <w:p w14:paraId="6E59EEE6" w14:textId="5A8C300E" w:rsidR="003C28A1" w:rsidRDefault="00355A0F">
      <w:pPr>
        <w:rPr>
          <w:lang w:val="de-DE"/>
        </w:rPr>
      </w:pPr>
      <w:r w:rsidRPr="00355A0F">
        <w:rPr>
          <w:lang w:val="de-DE"/>
        </w:rPr>
        <w:drawing>
          <wp:inline distT="0" distB="0" distL="0" distR="0" wp14:anchorId="4F1C7B47" wp14:editId="12B225BE">
            <wp:extent cx="5080000" cy="3009900"/>
            <wp:effectExtent l="0" t="0" r="0" b="0"/>
            <wp:docPr id="181614443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444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D2420" w14:textId="0565CAF3" w:rsidR="00355A0F" w:rsidRDefault="00355A0F">
      <w:pPr>
        <w:rPr>
          <w:lang w:val="de-DE"/>
        </w:rPr>
      </w:pPr>
      <w:r w:rsidRPr="00355A0F">
        <w:rPr>
          <w:lang w:val="de-DE"/>
        </w:rPr>
        <w:lastRenderedPageBreak/>
        <w:drawing>
          <wp:inline distT="0" distB="0" distL="0" distR="0" wp14:anchorId="2D277D22" wp14:editId="1CF4B0E7">
            <wp:extent cx="5486400" cy="3260725"/>
            <wp:effectExtent l="0" t="0" r="0" b="3175"/>
            <wp:docPr id="94904719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0471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E4159" w14:textId="63EA60D9" w:rsidR="00B31267" w:rsidRDefault="00B31267">
      <w:pPr>
        <w:rPr>
          <w:lang w:val="de-DE"/>
        </w:rPr>
      </w:pPr>
      <w:r>
        <w:rPr>
          <w:noProof/>
        </w:rPr>
        <w:drawing>
          <wp:inline distT="0" distB="0" distL="0" distR="0" wp14:anchorId="3430F39E" wp14:editId="131308DF">
            <wp:extent cx="5486400" cy="3281045"/>
            <wp:effectExtent l="0" t="0" r="0" b="0"/>
            <wp:docPr id="2067937555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8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13249" w14:textId="1E1E9F10" w:rsidR="00B31267" w:rsidRDefault="00B31267">
      <w:pPr>
        <w:rPr>
          <w:lang w:val="de-DE"/>
        </w:rPr>
      </w:pPr>
      <w:r>
        <w:rPr>
          <w:noProof/>
        </w:rPr>
        <w:lastRenderedPageBreak/>
        <w:drawing>
          <wp:inline distT="0" distB="0" distL="0" distR="0" wp14:anchorId="0B922F9D" wp14:editId="7F0FD9AC">
            <wp:extent cx="5078730" cy="3041650"/>
            <wp:effectExtent l="0" t="0" r="1270" b="6350"/>
            <wp:docPr id="1827384656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873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E5725" w14:textId="6995744E" w:rsidR="00B31267" w:rsidRPr="00D27C2B" w:rsidRDefault="00B31267">
      <w:pPr>
        <w:rPr>
          <w:lang w:val="de-DE"/>
        </w:rPr>
      </w:pPr>
      <w:r>
        <w:rPr>
          <w:noProof/>
        </w:rPr>
        <w:drawing>
          <wp:inline distT="0" distB="0" distL="0" distR="0" wp14:anchorId="62BC024E" wp14:editId="6A67D2A0">
            <wp:extent cx="5486400" cy="3279140"/>
            <wp:effectExtent l="0" t="0" r="0" b="0"/>
            <wp:docPr id="176659654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7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EEF8F" w14:textId="2D6007F2" w:rsidR="003C28A1" w:rsidRPr="00D27C2B" w:rsidRDefault="00000000">
      <w:pPr>
        <w:pStyle w:val="berschrift2"/>
        <w:rPr>
          <w:lang w:val="de-DE"/>
        </w:rPr>
      </w:pPr>
      <w:r w:rsidRPr="00D27C2B">
        <w:rPr>
          <w:lang w:val="de-DE"/>
        </w:rPr>
        <w:lastRenderedPageBreak/>
        <w:t xml:space="preserve">7.2 </w:t>
      </w:r>
      <w:r w:rsidR="00470E67">
        <w:rPr>
          <w:lang w:val="de-DE"/>
        </w:rPr>
        <w:t xml:space="preserve">Code </w:t>
      </w:r>
      <w:proofErr w:type="spellStart"/>
      <w:r w:rsidR="00470E67">
        <w:rPr>
          <w:lang w:val="de-DE"/>
        </w:rPr>
        <w:t>Snippets</w:t>
      </w:r>
      <w:proofErr w:type="spellEnd"/>
    </w:p>
    <w:p w14:paraId="1F116A89" w14:textId="77777777" w:rsidR="00B31267" w:rsidRDefault="00B31267">
      <w:pPr>
        <w:rPr>
          <w:lang w:val="de-DE"/>
        </w:rPr>
      </w:pPr>
      <w:r w:rsidRPr="00B31267">
        <w:rPr>
          <w:lang w:val="de-DE"/>
        </w:rPr>
        <w:drawing>
          <wp:inline distT="0" distB="0" distL="0" distR="0" wp14:anchorId="75B1AE6B" wp14:editId="3C7D3928">
            <wp:extent cx="5486400" cy="2307590"/>
            <wp:effectExtent l="0" t="0" r="0" b="3810"/>
            <wp:docPr id="48448256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4825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1267">
        <w:rPr>
          <w:lang w:val="de-DE"/>
        </w:rPr>
        <w:t xml:space="preserve"> </w:t>
      </w:r>
    </w:p>
    <w:p w14:paraId="47904171" w14:textId="1440D665" w:rsidR="00313EB7" w:rsidRDefault="00B31267">
      <w:pPr>
        <w:rPr>
          <w:lang w:val="de-DE"/>
        </w:rPr>
      </w:pPr>
      <w:r>
        <w:rPr>
          <w:noProof/>
        </w:rPr>
        <w:drawing>
          <wp:inline distT="0" distB="0" distL="0" distR="0" wp14:anchorId="2512C366" wp14:editId="59184CA2">
            <wp:extent cx="5486400" cy="4391025"/>
            <wp:effectExtent l="0" t="0" r="0" b="3175"/>
            <wp:docPr id="1149136086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de-DE"/>
        </w:rPr>
        <w:t xml:space="preserve"> </w:t>
      </w:r>
      <w:r w:rsidR="00313EB7">
        <w:rPr>
          <w:lang w:val="de-DE"/>
        </w:rPr>
        <w:br w:type="page"/>
      </w:r>
    </w:p>
    <w:p w14:paraId="042B5F26" w14:textId="77777777" w:rsidR="003C28A1" w:rsidRPr="00D27C2B" w:rsidRDefault="00000000">
      <w:pPr>
        <w:pStyle w:val="berschrift2"/>
        <w:rPr>
          <w:lang w:val="de-DE"/>
        </w:rPr>
      </w:pPr>
      <w:r w:rsidRPr="00D27C2B">
        <w:rPr>
          <w:lang w:val="de-DE"/>
        </w:rPr>
        <w:lastRenderedPageBreak/>
        <w:t>7.3 Entscheidungsmatrix Programmiersprache</w:t>
      </w:r>
    </w:p>
    <w:p w14:paraId="22E96F03" w14:textId="59FE5BD6" w:rsidR="003C28A1" w:rsidRDefault="00623402">
      <w:pPr>
        <w:rPr>
          <w:lang w:val="de-DE"/>
        </w:rPr>
      </w:pPr>
      <w:r w:rsidRPr="00623402">
        <w:rPr>
          <w:lang w:val="de-DE"/>
        </w:rPr>
        <w:drawing>
          <wp:inline distT="0" distB="0" distL="0" distR="0" wp14:anchorId="0E160DFE" wp14:editId="71760DB6">
            <wp:extent cx="5486400" cy="2843530"/>
            <wp:effectExtent l="0" t="0" r="0" b="1270"/>
            <wp:docPr id="40568503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6850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8C497" w14:textId="7B76DFEF" w:rsidR="00B31267" w:rsidRDefault="00623402" w:rsidP="00623402">
      <w:pPr>
        <w:pStyle w:val="berschrift2"/>
        <w:rPr>
          <w:lang w:val="de-DE"/>
        </w:rPr>
      </w:pPr>
      <w:r w:rsidRPr="00D27C2B">
        <w:rPr>
          <w:lang w:val="de-DE"/>
        </w:rPr>
        <w:t>7.</w:t>
      </w:r>
      <w:r>
        <w:rPr>
          <w:lang w:val="de-DE"/>
        </w:rPr>
        <w:t>4</w:t>
      </w:r>
      <w:r w:rsidRPr="00D27C2B">
        <w:rPr>
          <w:lang w:val="de-DE"/>
        </w:rPr>
        <w:t xml:space="preserve"> </w:t>
      </w:r>
      <w:r>
        <w:rPr>
          <w:lang w:val="de-DE"/>
        </w:rPr>
        <w:t>Zeitplan</w:t>
      </w:r>
    </w:p>
    <w:p w14:paraId="4D9FCF89" w14:textId="77777777" w:rsidR="00623402" w:rsidRPr="00623402" w:rsidRDefault="00623402" w:rsidP="00623402">
      <w:pPr>
        <w:rPr>
          <w:lang w:val="de-DE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C28A1" w:rsidRPr="00D27C2B" w14:paraId="269522D4" w14:textId="77777777">
        <w:tc>
          <w:tcPr>
            <w:tcW w:w="4320" w:type="dxa"/>
          </w:tcPr>
          <w:p w14:paraId="70549237" w14:textId="77777777" w:rsidR="003C28A1" w:rsidRPr="00D27C2B" w:rsidRDefault="00000000">
            <w:pPr>
              <w:rPr>
                <w:lang w:val="de-DE"/>
              </w:rPr>
            </w:pPr>
            <w:r w:rsidRPr="00D27C2B">
              <w:rPr>
                <w:lang w:val="de-DE"/>
              </w:rPr>
              <w:t>Phase</w:t>
            </w:r>
          </w:p>
        </w:tc>
        <w:tc>
          <w:tcPr>
            <w:tcW w:w="4320" w:type="dxa"/>
          </w:tcPr>
          <w:p w14:paraId="777A36CC" w14:textId="77777777" w:rsidR="003C28A1" w:rsidRPr="00D27C2B" w:rsidRDefault="00000000">
            <w:pPr>
              <w:rPr>
                <w:lang w:val="de-DE"/>
              </w:rPr>
            </w:pPr>
            <w:r w:rsidRPr="00D27C2B">
              <w:rPr>
                <w:lang w:val="de-DE"/>
              </w:rPr>
              <w:t>Zeit (Stunden)</w:t>
            </w:r>
          </w:p>
        </w:tc>
      </w:tr>
      <w:tr w:rsidR="003C28A1" w:rsidRPr="00D27C2B" w14:paraId="5363B28E" w14:textId="77777777">
        <w:tc>
          <w:tcPr>
            <w:tcW w:w="4320" w:type="dxa"/>
          </w:tcPr>
          <w:p w14:paraId="4265D617" w14:textId="77777777" w:rsidR="003C28A1" w:rsidRPr="00D27C2B" w:rsidRDefault="00000000">
            <w:pPr>
              <w:rPr>
                <w:lang w:val="de-DE"/>
              </w:rPr>
            </w:pPr>
            <w:r w:rsidRPr="00D27C2B">
              <w:rPr>
                <w:lang w:val="de-DE"/>
              </w:rPr>
              <w:t>-------------------</w:t>
            </w:r>
          </w:p>
        </w:tc>
        <w:tc>
          <w:tcPr>
            <w:tcW w:w="4320" w:type="dxa"/>
          </w:tcPr>
          <w:p w14:paraId="57D2F73D" w14:textId="77777777" w:rsidR="003C28A1" w:rsidRPr="00D27C2B" w:rsidRDefault="00000000">
            <w:pPr>
              <w:rPr>
                <w:lang w:val="de-DE"/>
              </w:rPr>
            </w:pPr>
            <w:r w:rsidRPr="00D27C2B">
              <w:rPr>
                <w:lang w:val="de-DE"/>
              </w:rPr>
              <w:t>----------------</w:t>
            </w:r>
          </w:p>
        </w:tc>
      </w:tr>
      <w:tr w:rsidR="003C28A1" w:rsidRPr="00D27C2B" w14:paraId="28B92ED4" w14:textId="77777777">
        <w:tc>
          <w:tcPr>
            <w:tcW w:w="4320" w:type="dxa"/>
          </w:tcPr>
          <w:p w14:paraId="3C5E8A77" w14:textId="68EF0F7A" w:rsidR="003C28A1" w:rsidRPr="00D27C2B" w:rsidRDefault="00841C37">
            <w:pPr>
              <w:rPr>
                <w:lang w:val="de-DE"/>
              </w:rPr>
            </w:pPr>
            <w:r>
              <w:rPr>
                <w:lang w:val="de-DE"/>
              </w:rPr>
              <w:t>27</w:t>
            </w:r>
            <w:r w:rsidR="00000000" w:rsidRPr="00D27C2B">
              <w:rPr>
                <w:lang w:val="de-DE"/>
              </w:rPr>
              <w:t>.1</w:t>
            </w:r>
            <w:r>
              <w:rPr>
                <w:lang w:val="de-DE"/>
              </w:rPr>
              <w:t>1</w:t>
            </w:r>
            <w:r w:rsidR="00000000" w:rsidRPr="00D27C2B">
              <w:rPr>
                <w:lang w:val="de-DE"/>
              </w:rPr>
              <w:t>.2024</w:t>
            </w:r>
          </w:p>
        </w:tc>
        <w:tc>
          <w:tcPr>
            <w:tcW w:w="4320" w:type="dxa"/>
          </w:tcPr>
          <w:p w14:paraId="11F2BFEA" w14:textId="77777777" w:rsidR="003C28A1" w:rsidRPr="00D27C2B" w:rsidRDefault="00000000">
            <w:pPr>
              <w:rPr>
                <w:lang w:val="de-DE"/>
              </w:rPr>
            </w:pPr>
            <w:r w:rsidRPr="00D27C2B">
              <w:rPr>
                <w:lang w:val="de-DE"/>
              </w:rPr>
              <w:t>Kickoff, Projektidee festgelegt</w:t>
            </w:r>
          </w:p>
        </w:tc>
      </w:tr>
      <w:tr w:rsidR="003C28A1" w:rsidRPr="00D27C2B" w14:paraId="670E94E4" w14:textId="77777777">
        <w:tc>
          <w:tcPr>
            <w:tcW w:w="4320" w:type="dxa"/>
          </w:tcPr>
          <w:p w14:paraId="6346450B" w14:textId="3ABFCF8A" w:rsidR="003C28A1" w:rsidRPr="00D27C2B" w:rsidRDefault="00841C37">
            <w:pPr>
              <w:rPr>
                <w:lang w:val="de-DE"/>
              </w:rPr>
            </w:pPr>
            <w:r>
              <w:rPr>
                <w:lang w:val="de-DE"/>
              </w:rPr>
              <w:t>12</w:t>
            </w:r>
            <w:r w:rsidR="00000000" w:rsidRPr="00D27C2B">
              <w:rPr>
                <w:lang w:val="de-DE"/>
              </w:rPr>
              <w:t>.12.2024</w:t>
            </w:r>
          </w:p>
        </w:tc>
        <w:tc>
          <w:tcPr>
            <w:tcW w:w="4320" w:type="dxa"/>
          </w:tcPr>
          <w:p w14:paraId="19D3A285" w14:textId="77777777" w:rsidR="003C28A1" w:rsidRPr="00D27C2B" w:rsidRDefault="00000000">
            <w:pPr>
              <w:rPr>
                <w:lang w:val="de-DE"/>
              </w:rPr>
            </w:pPr>
            <w:r w:rsidRPr="00D27C2B">
              <w:rPr>
                <w:lang w:val="de-DE"/>
              </w:rPr>
              <w:t>Entscheidungsmatrix Programmiersprache</w:t>
            </w:r>
          </w:p>
        </w:tc>
      </w:tr>
      <w:tr w:rsidR="003C28A1" w:rsidRPr="00D27C2B" w14:paraId="075A327F" w14:textId="77777777">
        <w:tc>
          <w:tcPr>
            <w:tcW w:w="4320" w:type="dxa"/>
          </w:tcPr>
          <w:p w14:paraId="3572E118" w14:textId="77777777" w:rsidR="003C28A1" w:rsidRPr="00D27C2B" w:rsidRDefault="00000000">
            <w:pPr>
              <w:rPr>
                <w:lang w:val="de-DE"/>
              </w:rPr>
            </w:pPr>
            <w:r w:rsidRPr="00D27C2B">
              <w:rPr>
                <w:lang w:val="de-DE"/>
              </w:rPr>
              <w:t>03.01.2025</w:t>
            </w:r>
          </w:p>
        </w:tc>
        <w:tc>
          <w:tcPr>
            <w:tcW w:w="4320" w:type="dxa"/>
          </w:tcPr>
          <w:p w14:paraId="13322FA3" w14:textId="77777777" w:rsidR="003C28A1" w:rsidRPr="00D27C2B" w:rsidRDefault="00000000">
            <w:pPr>
              <w:rPr>
                <w:lang w:val="de-DE"/>
              </w:rPr>
            </w:pPr>
            <w:r w:rsidRPr="00D27C2B">
              <w:rPr>
                <w:lang w:val="de-DE"/>
              </w:rPr>
              <w:t>Spielauswahl definiert</w:t>
            </w:r>
          </w:p>
        </w:tc>
      </w:tr>
      <w:tr w:rsidR="003C28A1" w:rsidRPr="00D27C2B" w14:paraId="257082D1" w14:textId="77777777">
        <w:tc>
          <w:tcPr>
            <w:tcW w:w="4320" w:type="dxa"/>
          </w:tcPr>
          <w:p w14:paraId="2A4FE10B" w14:textId="77777777" w:rsidR="003C28A1" w:rsidRPr="00D27C2B" w:rsidRDefault="00000000">
            <w:pPr>
              <w:rPr>
                <w:lang w:val="de-DE"/>
              </w:rPr>
            </w:pPr>
            <w:r w:rsidRPr="00D27C2B">
              <w:rPr>
                <w:lang w:val="de-DE"/>
              </w:rPr>
              <w:t>10.01.2025</w:t>
            </w:r>
          </w:p>
        </w:tc>
        <w:tc>
          <w:tcPr>
            <w:tcW w:w="4320" w:type="dxa"/>
          </w:tcPr>
          <w:p w14:paraId="55793198" w14:textId="2B6D4E0E" w:rsidR="003C28A1" w:rsidRPr="00D27C2B" w:rsidRDefault="007B6717">
            <w:pPr>
              <w:rPr>
                <w:lang w:val="de-DE"/>
              </w:rPr>
            </w:pPr>
            <w:r>
              <w:rPr>
                <w:lang w:val="de-DE"/>
              </w:rPr>
              <w:t>GitHub Repo erstellt</w:t>
            </w:r>
          </w:p>
        </w:tc>
      </w:tr>
      <w:tr w:rsidR="007B6717" w:rsidRPr="00D27C2B" w14:paraId="634AE20F" w14:textId="77777777">
        <w:tc>
          <w:tcPr>
            <w:tcW w:w="4320" w:type="dxa"/>
          </w:tcPr>
          <w:p w14:paraId="6857434C" w14:textId="77777777" w:rsidR="007B6717" w:rsidRPr="00D27C2B" w:rsidRDefault="007B6717" w:rsidP="007B6717">
            <w:pPr>
              <w:rPr>
                <w:lang w:val="de-DE"/>
              </w:rPr>
            </w:pPr>
            <w:r w:rsidRPr="00D27C2B">
              <w:rPr>
                <w:lang w:val="de-DE"/>
              </w:rPr>
              <w:t>15.01.2025</w:t>
            </w:r>
          </w:p>
        </w:tc>
        <w:tc>
          <w:tcPr>
            <w:tcW w:w="4320" w:type="dxa"/>
          </w:tcPr>
          <w:p w14:paraId="76BD9D5D" w14:textId="6F5CD863" w:rsidR="007B6717" w:rsidRPr="00D27C2B" w:rsidRDefault="007B6717" w:rsidP="007B6717">
            <w:pPr>
              <w:rPr>
                <w:lang w:val="de-DE"/>
              </w:rPr>
            </w:pPr>
            <w:r w:rsidRPr="00D27C2B">
              <w:rPr>
                <w:lang w:val="de-DE"/>
              </w:rPr>
              <w:t>User-Stories erstellt</w:t>
            </w:r>
          </w:p>
        </w:tc>
      </w:tr>
      <w:tr w:rsidR="007B6717" w:rsidRPr="00D27C2B" w14:paraId="6ABF4C62" w14:textId="77777777">
        <w:tc>
          <w:tcPr>
            <w:tcW w:w="4320" w:type="dxa"/>
          </w:tcPr>
          <w:p w14:paraId="4ACF3B3B" w14:textId="77777777" w:rsidR="007B6717" w:rsidRPr="00D27C2B" w:rsidRDefault="007B6717" w:rsidP="007B6717">
            <w:pPr>
              <w:rPr>
                <w:lang w:val="de-DE"/>
              </w:rPr>
            </w:pPr>
            <w:r w:rsidRPr="00D27C2B">
              <w:rPr>
                <w:lang w:val="de-DE"/>
              </w:rPr>
              <w:t>05.02.2025</w:t>
            </w:r>
          </w:p>
        </w:tc>
        <w:tc>
          <w:tcPr>
            <w:tcW w:w="4320" w:type="dxa"/>
          </w:tcPr>
          <w:p w14:paraId="0B2021DA" w14:textId="57E63E0E" w:rsidR="007B6717" w:rsidRPr="00D27C2B" w:rsidRDefault="007B6717" w:rsidP="007B6717">
            <w:pPr>
              <w:rPr>
                <w:lang w:val="de-DE"/>
              </w:rPr>
            </w:pPr>
            <w:proofErr w:type="spellStart"/>
            <w:r w:rsidRPr="00D27C2B">
              <w:rPr>
                <w:lang w:val="de-DE"/>
              </w:rPr>
              <w:t>Figma</w:t>
            </w:r>
            <w:proofErr w:type="spellEnd"/>
            <w:r w:rsidRPr="00D27C2B">
              <w:rPr>
                <w:lang w:val="de-DE"/>
              </w:rPr>
              <w:t>: erste UI-Entwürfe</w:t>
            </w:r>
          </w:p>
        </w:tc>
      </w:tr>
      <w:tr w:rsidR="007B6717" w:rsidRPr="00D27C2B" w14:paraId="697C7C98" w14:textId="77777777">
        <w:tc>
          <w:tcPr>
            <w:tcW w:w="4320" w:type="dxa"/>
          </w:tcPr>
          <w:p w14:paraId="47E2418A" w14:textId="77777777" w:rsidR="007B6717" w:rsidRPr="00D27C2B" w:rsidRDefault="007B6717" w:rsidP="007B6717">
            <w:pPr>
              <w:rPr>
                <w:lang w:val="de-DE"/>
              </w:rPr>
            </w:pPr>
            <w:r w:rsidRPr="00D27C2B">
              <w:rPr>
                <w:lang w:val="de-DE"/>
              </w:rPr>
              <w:t>12.02.2025</w:t>
            </w:r>
          </w:p>
        </w:tc>
        <w:tc>
          <w:tcPr>
            <w:tcW w:w="4320" w:type="dxa"/>
          </w:tcPr>
          <w:p w14:paraId="4DF9213A" w14:textId="6B9A2DA0" w:rsidR="007B6717" w:rsidRPr="00D27C2B" w:rsidRDefault="007B6717" w:rsidP="007B6717">
            <w:pPr>
              <w:rPr>
                <w:lang w:val="de-DE"/>
              </w:rPr>
            </w:pPr>
            <w:r>
              <w:rPr>
                <w:lang w:val="de-DE"/>
              </w:rPr>
              <w:t xml:space="preserve">Grundlegende UI erstellt mit </w:t>
            </w:r>
            <w:proofErr w:type="spellStart"/>
            <w:r>
              <w:rPr>
                <w:lang w:val="de-DE"/>
              </w:rPr>
              <w:t>Kivy</w:t>
            </w:r>
            <w:proofErr w:type="spellEnd"/>
          </w:p>
        </w:tc>
      </w:tr>
      <w:tr w:rsidR="007B6717" w:rsidRPr="00D27C2B" w14:paraId="2ED19C89" w14:textId="77777777">
        <w:tc>
          <w:tcPr>
            <w:tcW w:w="4320" w:type="dxa"/>
          </w:tcPr>
          <w:p w14:paraId="67C4BAD8" w14:textId="77777777" w:rsidR="007B6717" w:rsidRPr="00D27C2B" w:rsidRDefault="007B6717" w:rsidP="007B6717">
            <w:pPr>
              <w:rPr>
                <w:lang w:val="de-DE"/>
              </w:rPr>
            </w:pPr>
            <w:r w:rsidRPr="00D27C2B">
              <w:rPr>
                <w:lang w:val="de-DE"/>
              </w:rPr>
              <w:t>19.02.2025</w:t>
            </w:r>
          </w:p>
        </w:tc>
        <w:tc>
          <w:tcPr>
            <w:tcW w:w="4320" w:type="dxa"/>
          </w:tcPr>
          <w:p w14:paraId="0140D254" w14:textId="2F2171AC" w:rsidR="007B6717" w:rsidRPr="00D27C2B" w:rsidRDefault="007B6717" w:rsidP="007B6717">
            <w:pPr>
              <w:rPr>
                <w:lang w:val="de-DE"/>
              </w:rPr>
            </w:pPr>
            <w:r>
              <w:rPr>
                <w:lang w:val="de-DE"/>
              </w:rPr>
              <w:t>Registrierungsfenster erstellt</w:t>
            </w:r>
          </w:p>
        </w:tc>
      </w:tr>
      <w:tr w:rsidR="007B6717" w:rsidRPr="00D27C2B" w14:paraId="57F282DC" w14:textId="77777777">
        <w:tc>
          <w:tcPr>
            <w:tcW w:w="4320" w:type="dxa"/>
          </w:tcPr>
          <w:p w14:paraId="3A6EFA34" w14:textId="77777777" w:rsidR="007B6717" w:rsidRPr="00D27C2B" w:rsidRDefault="007B6717" w:rsidP="007B6717">
            <w:pPr>
              <w:rPr>
                <w:lang w:val="de-DE"/>
              </w:rPr>
            </w:pPr>
            <w:r w:rsidRPr="00D27C2B">
              <w:rPr>
                <w:lang w:val="de-DE"/>
              </w:rPr>
              <w:t>26.02.2025</w:t>
            </w:r>
          </w:p>
        </w:tc>
        <w:tc>
          <w:tcPr>
            <w:tcW w:w="4320" w:type="dxa"/>
          </w:tcPr>
          <w:p w14:paraId="4E817857" w14:textId="38B2899D" w:rsidR="007B6717" w:rsidRPr="00D27C2B" w:rsidRDefault="007B6717" w:rsidP="007B6717">
            <w:pPr>
              <w:rPr>
                <w:lang w:val="de-DE"/>
              </w:rPr>
            </w:pPr>
            <w:r w:rsidRPr="00D27C2B">
              <w:rPr>
                <w:lang w:val="de-DE"/>
              </w:rPr>
              <w:t>Login-Funktion implementiert</w:t>
            </w:r>
          </w:p>
        </w:tc>
      </w:tr>
      <w:tr w:rsidR="007B6717" w:rsidRPr="00D27C2B" w14:paraId="5BD3B8E6" w14:textId="77777777">
        <w:tc>
          <w:tcPr>
            <w:tcW w:w="4320" w:type="dxa"/>
          </w:tcPr>
          <w:p w14:paraId="0D932949" w14:textId="77777777" w:rsidR="007B6717" w:rsidRPr="00D27C2B" w:rsidRDefault="007B6717" w:rsidP="007B6717">
            <w:pPr>
              <w:rPr>
                <w:lang w:val="de-DE"/>
              </w:rPr>
            </w:pPr>
            <w:r w:rsidRPr="00D27C2B">
              <w:rPr>
                <w:lang w:val="de-DE"/>
              </w:rPr>
              <w:t>11.03.2025</w:t>
            </w:r>
          </w:p>
        </w:tc>
        <w:tc>
          <w:tcPr>
            <w:tcW w:w="4320" w:type="dxa"/>
          </w:tcPr>
          <w:p w14:paraId="61A3968E" w14:textId="668AC478" w:rsidR="007B6717" w:rsidRPr="00D27C2B" w:rsidRDefault="007B6717" w:rsidP="007B6717">
            <w:pPr>
              <w:rPr>
                <w:lang w:val="de-DE"/>
              </w:rPr>
            </w:pPr>
            <w:r>
              <w:rPr>
                <w:lang w:val="de-DE"/>
              </w:rPr>
              <w:t>Einstellungsfenster erstellt</w:t>
            </w:r>
          </w:p>
        </w:tc>
      </w:tr>
      <w:tr w:rsidR="007B6717" w:rsidRPr="00D27C2B" w14:paraId="5A0E05AB" w14:textId="77777777">
        <w:tc>
          <w:tcPr>
            <w:tcW w:w="4320" w:type="dxa"/>
          </w:tcPr>
          <w:p w14:paraId="64693E4C" w14:textId="77777777" w:rsidR="007B6717" w:rsidRPr="00D27C2B" w:rsidRDefault="007B6717" w:rsidP="007B6717">
            <w:pPr>
              <w:rPr>
                <w:lang w:val="de-DE"/>
              </w:rPr>
            </w:pPr>
            <w:r w:rsidRPr="00D27C2B">
              <w:rPr>
                <w:lang w:val="de-DE"/>
              </w:rPr>
              <w:t>20.03.2025</w:t>
            </w:r>
          </w:p>
        </w:tc>
        <w:tc>
          <w:tcPr>
            <w:tcW w:w="4320" w:type="dxa"/>
          </w:tcPr>
          <w:p w14:paraId="3487D548" w14:textId="5B643FEA" w:rsidR="007B6717" w:rsidRPr="00D27C2B" w:rsidRDefault="00B45417" w:rsidP="007B6717">
            <w:pPr>
              <w:rPr>
                <w:lang w:val="de-DE"/>
              </w:rPr>
            </w:pPr>
            <w:r>
              <w:rPr>
                <w:lang w:val="de-DE"/>
              </w:rPr>
              <w:t>Icons und Bilder für die UI eingefügt</w:t>
            </w:r>
          </w:p>
        </w:tc>
      </w:tr>
      <w:tr w:rsidR="007B6717" w:rsidRPr="00D27C2B" w14:paraId="3C365E68" w14:textId="77777777">
        <w:tc>
          <w:tcPr>
            <w:tcW w:w="4320" w:type="dxa"/>
          </w:tcPr>
          <w:p w14:paraId="66FC5B24" w14:textId="77777777" w:rsidR="007B6717" w:rsidRPr="00D27C2B" w:rsidRDefault="007B6717" w:rsidP="007B6717">
            <w:pPr>
              <w:rPr>
                <w:lang w:val="de-DE"/>
              </w:rPr>
            </w:pPr>
            <w:r w:rsidRPr="00D27C2B">
              <w:rPr>
                <w:lang w:val="de-DE"/>
              </w:rPr>
              <w:t>02.04.2025</w:t>
            </w:r>
          </w:p>
        </w:tc>
        <w:tc>
          <w:tcPr>
            <w:tcW w:w="4320" w:type="dxa"/>
          </w:tcPr>
          <w:p w14:paraId="7A41751A" w14:textId="53D19583" w:rsidR="007B6717" w:rsidRPr="00D27C2B" w:rsidRDefault="007B6717" w:rsidP="007B6717">
            <w:pPr>
              <w:rPr>
                <w:lang w:val="de-DE"/>
              </w:rPr>
            </w:pPr>
            <w:r>
              <w:rPr>
                <w:lang w:val="de-DE"/>
              </w:rPr>
              <w:t>Test auf verschiedenen Systemen</w:t>
            </w:r>
          </w:p>
        </w:tc>
      </w:tr>
      <w:tr w:rsidR="007B6717" w:rsidRPr="00D27C2B" w14:paraId="69BCE06D" w14:textId="77777777">
        <w:tc>
          <w:tcPr>
            <w:tcW w:w="4320" w:type="dxa"/>
          </w:tcPr>
          <w:p w14:paraId="0CD08E48" w14:textId="77777777" w:rsidR="007B6717" w:rsidRPr="00D27C2B" w:rsidRDefault="007B6717" w:rsidP="007B6717">
            <w:pPr>
              <w:rPr>
                <w:lang w:val="de-DE"/>
              </w:rPr>
            </w:pPr>
            <w:r w:rsidRPr="00D27C2B">
              <w:rPr>
                <w:lang w:val="de-DE"/>
              </w:rPr>
              <w:t>22.04.2025</w:t>
            </w:r>
          </w:p>
        </w:tc>
        <w:tc>
          <w:tcPr>
            <w:tcW w:w="4320" w:type="dxa"/>
          </w:tcPr>
          <w:p w14:paraId="37EF131C" w14:textId="1C151CA2" w:rsidR="007B6717" w:rsidRPr="00D27C2B" w:rsidRDefault="007B6717" w:rsidP="007B6717">
            <w:pPr>
              <w:rPr>
                <w:lang w:val="de-DE"/>
              </w:rPr>
            </w:pPr>
            <w:r w:rsidRPr="00D27C2B">
              <w:rPr>
                <w:lang w:val="de-DE"/>
              </w:rPr>
              <w:t>Datenbankmodell erstellt &amp; eingebunden</w:t>
            </w:r>
          </w:p>
        </w:tc>
      </w:tr>
      <w:tr w:rsidR="007B6717" w:rsidRPr="00D27C2B" w14:paraId="4243A05F" w14:textId="77777777">
        <w:tc>
          <w:tcPr>
            <w:tcW w:w="4320" w:type="dxa"/>
          </w:tcPr>
          <w:p w14:paraId="0DFAABD6" w14:textId="77777777" w:rsidR="007B6717" w:rsidRPr="00D27C2B" w:rsidRDefault="007B6717" w:rsidP="007B6717">
            <w:pPr>
              <w:rPr>
                <w:lang w:val="de-DE"/>
              </w:rPr>
            </w:pPr>
            <w:r w:rsidRPr="00D27C2B">
              <w:rPr>
                <w:lang w:val="de-DE"/>
              </w:rPr>
              <w:t>30.04.2025</w:t>
            </w:r>
          </w:p>
        </w:tc>
        <w:tc>
          <w:tcPr>
            <w:tcW w:w="4320" w:type="dxa"/>
          </w:tcPr>
          <w:p w14:paraId="649EFC58" w14:textId="77777777" w:rsidR="007B6717" w:rsidRPr="00D27C2B" w:rsidRDefault="007B6717" w:rsidP="007B6717">
            <w:pPr>
              <w:rPr>
                <w:lang w:val="de-DE"/>
              </w:rPr>
            </w:pPr>
            <w:r w:rsidRPr="00D27C2B">
              <w:rPr>
                <w:lang w:val="de-DE"/>
              </w:rPr>
              <w:t>Fehlerbehebungen</w:t>
            </w:r>
          </w:p>
        </w:tc>
      </w:tr>
      <w:tr w:rsidR="007B6717" w:rsidRPr="00D27C2B" w14:paraId="6D2E0D3B" w14:textId="77777777">
        <w:tc>
          <w:tcPr>
            <w:tcW w:w="4320" w:type="dxa"/>
          </w:tcPr>
          <w:p w14:paraId="376C45A3" w14:textId="1246CF56" w:rsidR="007B6717" w:rsidRPr="00D27C2B" w:rsidRDefault="007B6717" w:rsidP="007B6717">
            <w:pPr>
              <w:rPr>
                <w:lang w:val="de-DE"/>
              </w:rPr>
            </w:pPr>
            <w:r>
              <w:rPr>
                <w:lang w:val="de-DE"/>
              </w:rPr>
              <w:t>27</w:t>
            </w:r>
            <w:r w:rsidRPr="00D27C2B">
              <w:rPr>
                <w:lang w:val="de-DE"/>
              </w:rPr>
              <w:t>.05.2025</w:t>
            </w:r>
          </w:p>
        </w:tc>
        <w:tc>
          <w:tcPr>
            <w:tcW w:w="4320" w:type="dxa"/>
          </w:tcPr>
          <w:p w14:paraId="4FB851FC" w14:textId="77777777" w:rsidR="007B6717" w:rsidRPr="00D27C2B" w:rsidRDefault="007B6717" w:rsidP="007B6717">
            <w:pPr>
              <w:rPr>
                <w:lang w:val="de-DE"/>
              </w:rPr>
            </w:pPr>
            <w:r w:rsidRPr="00D27C2B">
              <w:rPr>
                <w:lang w:val="de-DE"/>
              </w:rPr>
              <w:t>Abschlusspräsentation vorbereitet</w:t>
            </w:r>
          </w:p>
        </w:tc>
      </w:tr>
      <w:tr w:rsidR="007B6717" w:rsidRPr="00D27C2B" w14:paraId="211DAF3E" w14:textId="77777777">
        <w:tc>
          <w:tcPr>
            <w:tcW w:w="4320" w:type="dxa"/>
          </w:tcPr>
          <w:p w14:paraId="1ABE84BA" w14:textId="77777777" w:rsidR="007B6717" w:rsidRPr="00D27C2B" w:rsidRDefault="007B6717" w:rsidP="007B6717">
            <w:pPr>
              <w:rPr>
                <w:lang w:val="de-DE"/>
              </w:rPr>
            </w:pPr>
            <w:r w:rsidRPr="00D27C2B">
              <w:rPr>
                <w:lang w:val="de-DE"/>
              </w:rPr>
              <w:t>02.06.2025</w:t>
            </w:r>
          </w:p>
        </w:tc>
        <w:tc>
          <w:tcPr>
            <w:tcW w:w="4320" w:type="dxa"/>
          </w:tcPr>
          <w:p w14:paraId="19F68374" w14:textId="77777777" w:rsidR="007B6717" w:rsidRPr="00D27C2B" w:rsidRDefault="007B6717" w:rsidP="007B6717">
            <w:pPr>
              <w:rPr>
                <w:lang w:val="de-DE"/>
              </w:rPr>
            </w:pPr>
            <w:r w:rsidRPr="00D27C2B">
              <w:rPr>
                <w:lang w:val="de-DE"/>
              </w:rPr>
              <w:t>Dokumentation abgeschlossen</w:t>
            </w:r>
          </w:p>
        </w:tc>
      </w:tr>
    </w:tbl>
    <w:p w14:paraId="0AD8968C" w14:textId="77777777" w:rsidR="00F17747" w:rsidRPr="00D27C2B" w:rsidRDefault="00F17747">
      <w:pPr>
        <w:rPr>
          <w:lang w:val="de-DE"/>
        </w:rPr>
      </w:pPr>
    </w:p>
    <w:sectPr w:rsidR="00F17747" w:rsidRPr="00D27C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287F30"/>
    <w:multiLevelType w:val="hybridMultilevel"/>
    <w:tmpl w:val="690A20E4"/>
    <w:lvl w:ilvl="0" w:tplc="04070013">
      <w:start w:val="1"/>
      <w:numFmt w:val="upperRoman"/>
      <w:lvlText w:val="%1."/>
      <w:lvlJc w:val="righ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742262"/>
    <w:multiLevelType w:val="hybridMultilevel"/>
    <w:tmpl w:val="D6B2ED3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8660BD"/>
    <w:multiLevelType w:val="hybridMultilevel"/>
    <w:tmpl w:val="149E6F4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9E02FB"/>
    <w:multiLevelType w:val="multilevel"/>
    <w:tmpl w:val="EB7C7A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5C0F086F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6D064569"/>
    <w:multiLevelType w:val="hybridMultilevel"/>
    <w:tmpl w:val="0764FE8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0344285">
    <w:abstractNumId w:val="8"/>
  </w:num>
  <w:num w:numId="2" w16cid:durableId="310603517">
    <w:abstractNumId w:val="6"/>
  </w:num>
  <w:num w:numId="3" w16cid:durableId="808979067">
    <w:abstractNumId w:val="5"/>
  </w:num>
  <w:num w:numId="4" w16cid:durableId="1837455817">
    <w:abstractNumId w:val="4"/>
  </w:num>
  <w:num w:numId="5" w16cid:durableId="703095799">
    <w:abstractNumId w:val="7"/>
  </w:num>
  <w:num w:numId="6" w16cid:durableId="219053375">
    <w:abstractNumId w:val="3"/>
  </w:num>
  <w:num w:numId="7" w16cid:durableId="1721976341">
    <w:abstractNumId w:val="2"/>
  </w:num>
  <w:num w:numId="8" w16cid:durableId="1720937826">
    <w:abstractNumId w:val="1"/>
  </w:num>
  <w:num w:numId="9" w16cid:durableId="1245073205">
    <w:abstractNumId w:val="0"/>
  </w:num>
  <w:num w:numId="10" w16cid:durableId="43527457">
    <w:abstractNumId w:val="12"/>
  </w:num>
  <w:num w:numId="11" w16cid:durableId="1074282319">
    <w:abstractNumId w:val="10"/>
  </w:num>
  <w:num w:numId="12" w16cid:durableId="654577192">
    <w:abstractNumId w:val="11"/>
  </w:num>
  <w:num w:numId="13" w16cid:durableId="1961645921">
    <w:abstractNumId w:val="14"/>
  </w:num>
  <w:num w:numId="14" w16cid:durableId="797183100">
    <w:abstractNumId w:val="9"/>
  </w:num>
  <w:num w:numId="15" w16cid:durableId="210260267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0A72"/>
    <w:rsid w:val="0015074B"/>
    <w:rsid w:val="001511C1"/>
    <w:rsid w:val="0029639D"/>
    <w:rsid w:val="00313EB7"/>
    <w:rsid w:val="00326F90"/>
    <w:rsid w:val="00355A0F"/>
    <w:rsid w:val="003C28A1"/>
    <w:rsid w:val="003C380F"/>
    <w:rsid w:val="00470E67"/>
    <w:rsid w:val="00623402"/>
    <w:rsid w:val="007B6717"/>
    <w:rsid w:val="00841C37"/>
    <w:rsid w:val="00877DE2"/>
    <w:rsid w:val="008F125D"/>
    <w:rsid w:val="00AA1D8D"/>
    <w:rsid w:val="00B31267"/>
    <w:rsid w:val="00B45417"/>
    <w:rsid w:val="00B47730"/>
    <w:rsid w:val="00B539E4"/>
    <w:rsid w:val="00BC5935"/>
    <w:rsid w:val="00CB0664"/>
    <w:rsid w:val="00D27C2B"/>
    <w:rsid w:val="00D70D7C"/>
    <w:rsid w:val="00F177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F7F101"/>
  <w14:defaultImageDpi w14:val="300"/>
  <w15:docId w15:val="{36ACBA96-68BB-9B4E-9CBA-E27231BCC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775</Words>
  <Characters>4888</Characters>
  <Application>Microsoft Office Word</Application>
  <DocSecurity>0</DocSecurity>
  <Lines>40</Lines>
  <Paragraphs>11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5652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Bullmann, Nico (SE-5/5AFI3)</cp:lastModifiedBy>
  <cp:revision>5</cp:revision>
  <dcterms:created xsi:type="dcterms:W3CDTF">2013-12-23T23:15:00Z</dcterms:created>
  <dcterms:modified xsi:type="dcterms:W3CDTF">2025-06-02T12:55:00Z</dcterms:modified>
  <cp:category/>
</cp:coreProperties>
</file>